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E4F4E" w14:textId="77777777" w:rsidR="0070726C" w:rsidRDefault="00000000">
      <w:pPr>
        <w:pStyle w:val="Ttulo"/>
      </w:pPr>
      <w:r>
        <w:t>DeliverUs - Complete App Implementation Content</w:t>
      </w:r>
    </w:p>
    <w:p w14:paraId="0985536F" w14:textId="77777777" w:rsidR="0070726C" w:rsidRDefault="00000000">
      <w:r>
        <w:t>This document contains all the structured content needed for implementing the DeliverUs app, organized by sections. This content is ready for developers to integrate into the application.</w:t>
      </w:r>
    </w:p>
    <w:p w14:paraId="5ADE729C" w14:textId="77777777" w:rsidR="0070726C" w:rsidRDefault="00000000">
      <w:pPr>
        <w:pStyle w:val="Ttulo1"/>
      </w:pPr>
      <w:r>
        <w:t>App Structure and Content</w:t>
      </w:r>
    </w:p>
    <w:p w14:paraId="22DFA7BC" w14:textId="77777777" w:rsidR="0070726C" w:rsidRDefault="00000000">
      <w:pPr>
        <w:rPr>
          <w:rFonts w:ascii="Courier New" w:hAnsi="Courier New"/>
        </w:rPr>
      </w:pPr>
      <w:r>
        <w:rPr>
          <w:rFonts w:ascii="Courier New" w:hAnsi="Courier New"/>
        </w:rPr>
        <w:t>{</w:t>
      </w:r>
      <w:r>
        <w:rPr>
          <w:rFonts w:ascii="Courier New" w:hAnsi="Courier New"/>
        </w:rPr>
        <w:br/>
        <w:t xml:space="preserve">  "appInfo": {</w:t>
      </w:r>
      <w:r>
        <w:rPr>
          <w:rFonts w:ascii="Courier New" w:hAnsi="Courier New"/>
        </w:rPr>
        <w:br/>
        <w:t xml:space="preserve">    "name": "DeliverUs",</w:t>
      </w:r>
      <w:r>
        <w:rPr>
          <w:rFonts w:ascii="Courier New" w:hAnsi="Courier New"/>
        </w:rPr>
        <w:br/>
        <w:t xml:space="preserve">    "tagline": "Spiritual Support for Catholics",</w:t>
      </w:r>
      <w:r>
        <w:rPr>
          <w:rFonts w:ascii="Courier New" w:hAnsi="Courier New"/>
        </w:rPr>
        <w:br/>
        <w:t xml:space="preserve">    "description": "Help Catholics recognize, resist, and heal from spiritual oppression through daily prayer, sacraments, fasting guidance, and spiritual warfare strategies \u2014 in a gentle, accessible, and hope-filled way."</w:t>
      </w:r>
      <w:r>
        <w:rPr>
          <w:rFonts w:ascii="Courier New" w:hAnsi="Courier New"/>
        </w:rPr>
        <w:br/>
        <w:t xml:space="preserve">  },</w:t>
      </w:r>
      <w:r>
        <w:rPr>
          <w:rFonts w:ascii="Courier New" w:hAnsi="Courier New"/>
        </w:rPr>
        <w:br/>
        <w:t xml:space="preserve">  "onboarding": {</w:t>
      </w:r>
      <w:r>
        <w:rPr>
          <w:rFonts w:ascii="Courier New" w:hAnsi="Courier New"/>
        </w:rPr>
        <w:br/>
        <w:t xml:space="preserve">    "welcome": {</w:t>
      </w:r>
      <w:r>
        <w:rPr>
          <w:rFonts w:ascii="Courier New" w:hAnsi="Courier New"/>
        </w:rPr>
        <w:br/>
        <w:t xml:space="preserve">      "title": "Welcome, Warrior of Light",</w:t>
      </w:r>
      <w:r>
        <w:rPr>
          <w:rFonts w:ascii="Courier New" w:hAnsi="Courier New"/>
        </w:rPr>
        <w:br/>
        <w:t xml:space="preserve">      "message": "DeliverUs will help you walk step by step back into the Light. You don't need to be perfect. You just need to show up each day.",</w:t>
      </w:r>
      <w:r>
        <w:rPr>
          <w:rFonts w:ascii="Courier New" w:hAnsi="Courier New"/>
        </w:rPr>
        <w:br/>
        <w:t xml:space="preserve">      "buttons": [</w:t>
      </w:r>
      <w:r>
        <w:rPr>
          <w:rFonts w:ascii="Courier New" w:hAnsi="Courier New"/>
        </w:rPr>
        <w:br/>
        <w:t xml:space="preserve">        "Get Started",</w:t>
      </w:r>
      <w:r>
        <w:rPr>
          <w:rFonts w:ascii="Courier New" w:hAnsi="Courier New"/>
        </w:rPr>
        <w:br/>
        <w:t xml:space="preserve">        "Learn More"</w:t>
      </w:r>
      <w:r>
        <w:rPr>
          <w:rFonts w:ascii="Courier New" w:hAnsi="Courier New"/>
        </w:rPr>
        <w:br/>
        <w:t xml:space="preserve">      ]</w:t>
      </w:r>
      <w:r>
        <w:rPr>
          <w:rFonts w:ascii="Courier New" w:hAnsi="Courier New"/>
        </w:rPr>
        <w:br/>
        <w:t xml:space="preserve">    },</w:t>
      </w:r>
      <w:r>
        <w:rPr>
          <w:rFonts w:ascii="Courier New" w:hAnsi="Courier New"/>
        </w:rPr>
        <w:br/>
        <w:t xml:space="preserve">    "introduction": [</w:t>
      </w:r>
      <w:r>
        <w:rPr>
          <w:rFonts w:ascii="Courier New" w:hAnsi="Courier New"/>
        </w:rPr>
        <w:br/>
        <w:t xml:space="preserve">      {</w:t>
      </w:r>
      <w:r>
        <w:rPr>
          <w:rFonts w:ascii="Courier New" w:hAnsi="Courier New"/>
        </w:rPr>
        <w:br/>
        <w:t xml:space="preserve">        "title": "Daily Battle Plan",</w:t>
      </w:r>
      <w:r>
        <w:rPr>
          <w:rFonts w:ascii="Courier New" w:hAnsi="Courier New"/>
        </w:rPr>
        <w:br/>
        <w:t xml:space="preserve">        "description": "Simple morning, midday, and evening prayers to strengthen your soul and protect from attack.",</w:t>
      </w:r>
      <w:r>
        <w:rPr>
          <w:rFonts w:ascii="Courier New" w:hAnsi="Courier New"/>
        </w:rPr>
        <w:br/>
        <w:t xml:space="preserve">        "icon": "shield"</w:t>
      </w:r>
      <w:r>
        <w:rPr>
          <w:rFonts w:ascii="Courier New" w:hAnsi="Courier New"/>
        </w:rPr>
        <w:br/>
        <w:t xml:space="preserve">      },</w:t>
      </w:r>
      <w:r>
        <w:rPr>
          <w:rFonts w:ascii="Courier New" w:hAnsi="Courier New"/>
        </w:rPr>
        <w:br/>
        <w:t xml:space="preserve">      {</w:t>
      </w:r>
      <w:r>
        <w:rPr>
          <w:rFonts w:ascii="Courier New" w:hAnsi="Courier New"/>
        </w:rPr>
        <w:br/>
        <w:t xml:space="preserve">        "title": "Emergency Rescue",</w:t>
      </w:r>
      <w:r>
        <w:rPr>
          <w:rFonts w:ascii="Courier New" w:hAnsi="Courier New"/>
        </w:rPr>
        <w:br/>
        <w:t xml:space="preserve">        "description": "One-touch spiritual support when you're feeling attacked by fear, sadness, or despair.",</w:t>
      </w:r>
      <w:r>
        <w:rPr>
          <w:rFonts w:ascii="Courier New" w:hAnsi="Courier New"/>
        </w:rPr>
        <w:br/>
        <w:t xml:space="preserve">        "icon": "lifesaver"</w:t>
      </w:r>
      <w:r>
        <w:rPr>
          <w:rFonts w:ascii="Courier New" w:hAnsi="Courier New"/>
        </w:rPr>
        <w:br/>
        <w:t xml:space="preserve">      },</w:t>
      </w:r>
      <w:r>
        <w:rPr>
          <w:rFonts w:ascii="Courier New" w:hAnsi="Courier New"/>
        </w:rPr>
        <w:br/>
        <w:t xml:space="preserve">      {</w:t>
      </w:r>
      <w:r>
        <w:rPr>
          <w:rFonts w:ascii="Courier New" w:hAnsi="Courier New"/>
        </w:rPr>
        <w:br/>
        <w:t xml:space="preserve">        "title": "Complete Programs",</w:t>
      </w:r>
      <w:r>
        <w:rPr>
          <w:rFonts w:ascii="Courier New" w:hAnsi="Courier New"/>
        </w:rPr>
        <w:br/>
        <w:t xml:space="preserve">        "description": "7-Day Rescue and 3-Month Deliverance programs to guide you from spiritual darkness to light.",</w:t>
      </w:r>
      <w:r>
        <w:rPr>
          <w:rFonts w:ascii="Courier New" w:hAnsi="Courier New"/>
        </w:rPr>
        <w:br/>
        <w:t xml:space="preserve">        "icon": "path"</w:t>
      </w:r>
      <w:r>
        <w:rPr>
          <w:rFonts w:ascii="Courier New" w:hAnsi="Courier New"/>
        </w:rPr>
        <w:br/>
        <w:t xml:space="preserve">      },</w:t>
      </w:r>
      <w:r>
        <w:rPr>
          <w:rFonts w:ascii="Courier New" w:hAnsi="Courier New"/>
        </w:rPr>
        <w:br/>
        <w:t xml:space="preserve">      {</w:t>
      </w:r>
      <w:r>
        <w:rPr>
          <w:rFonts w:ascii="Courier New" w:hAnsi="Courier New"/>
        </w:rPr>
        <w:br/>
        <w:t xml:space="preserve">        "title": "Prayer Library",</w:t>
      </w:r>
      <w:r>
        <w:rPr>
          <w:rFonts w:ascii="Courier New" w:hAnsi="Courier New"/>
        </w:rPr>
        <w:br/>
        <w:t xml:space="preserve">        "description": "Powerful prayers for every need - from family protection to spiritual cleansing.",</w:t>
      </w:r>
      <w:r>
        <w:rPr>
          <w:rFonts w:ascii="Courier New" w:hAnsi="Courier New"/>
        </w:rPr>
        <w:br/>
        <w:t xml:space="preserve">        "icon": "book"</w:t>
      </w:r>
      <w:r>
        <w:rPr>
          <w:rFonts w:ascii="Courier New" w:hAnsi="Courier New"/>
        </w:rPr>
        <w:br/>
        <w:t xml:space="preserve">      }</w:t>
      </w:r>
      <w:r>
        <w:rPr>
          <w:rFonts w:ascii="Courier New" w:hAnsi="Courier New"/>
        </w:rPr>
        <w:br/>
        <w:t xml:space="preserve">    ],</w:t>
      </w:r>
      <w:r>
        <w:rPr>
          <w:rFonts w:ascii="Courier New" w:hAnsi="Courier New"/>
        </w:rPr>
        <w:br/>
        <w:t xml:space="preserve">    "userSetup": {</w:t>
      </w:r>
      <w:r>
        <w:rPr>
          <w:rFonts w:ascii="Courier New" w:hAnsi="Courier New"/>
        </w:rPr>
        <w:br/>
        <w:t xml:space="preserve">      "title": "Customize Your Experience",</w:t>
      </w:r>
      <w:r>
        <w:rPr>
          <w:rFonts w:ascii="Courier New" w:hAnsi="Courier New"/>
        </w:rPr>
        <w:br/>
        <w:t xml:space="preserve">      "options": [</w:t>
      </w:r>
      <w:r>
        <w:rPr>
          <w:rFonts w:ascii="Courier New" w:hAnsi="Courier New"/>
        </w:rPr>
        <w:br/>
        <w:t xml:space="preserve">        {</w:t>
      </w:r>
      <w:r>
        <w:rPr>
          <w:rFonts w:ascii="Courier New" w:hAnsi="Courier New"/>
        </w:rPr>
        <w:br/>
        <w:t xml:space="preserve">          "title": "Daily Reminders",</w:t>
      </w:r>
      <w:r>
        <w:rPr>
          <w:rFonts w:ascii="Courier New" w:hAnsi="Courier New"/>
        </w:rPr>
        <w:br/>
        <w:t xml:space="preserve">          "description": "Set times for morning, midday, and evening prayer notifications",</w:t>
      </w:r>
      <w:r>
        <w:rPr>
          <w:rFonts w:ascii="Courier New" w:hAnsi="Courier New"/>
        </w:rPr>
        <w:br/>
        <w:t xml:space="preserve">          "default": "On"</w:t>
      </w:r>
      <w:r>
        <w:rPr>
          <w:rFonts w:ascii="Courier New" w:hAnsi="Courier New"/>
        </w:rPr>
        <w:br/>
        <w:t xml:space="preserve">        },</w:t>
      </w:r>
      <w:r>
        <w:rPr>
          <w:rFonts w:ascii="Courier New" w:hAnsi="Courier New"/>
        </w:rPr>
        <w:br/>
        <w:t xml:space="preserve">        {</w:t>
      </w:r>
      <w:r>
        <w:rPr>
          <w:rFonts w:ascii="Courier New" w:hAnsi="Courier New"/>
        </w:rPr>
        <w:br/>
        <w:t xml:space="preserve">          "title": "Encouragement Messages",</w:t>
      </w:r>
      <w:r>
        <w:rPr>
          <w:rFonts w:ascii="Courier New" w:hAnsi="Courier New"/>
        </w:rPr>
        <w:br/>
        <w:t xml:space="preserve">          "description": "Receive 1-2 spiritual encouragements daily",</w:t>
      </w:r>
      <w:r>
        <w:rPr>
          <w:rFonts w:ascii="Courier New" w:hAnsi="Courier New"/>
        </w:rPr>
        <w:br/>
        <w:t xml:space="preserve">          "default": "On"</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"homeScreen": {</w:t>
      </w:r>
      <w:r>
        <w:rPr>
          <w:rFonts w:ascii="Courier New" w:hAnsi="Courier New"/>
        </w:rPr>
        <w:br/>
        <w:t xml:space="preserve">    "greeting": "Welcome, Warrior of Light",</w:t>
      </w:r>
      <w:r>
        <w:rPr>
          <w:rFonts w:ascii="Courier New" w:hAnsi="Courier New"/>
        </w:rPr>
        <w:br/>
        <w:t xml:space="preserve">    "mainButtons": [</w:t>
      </w:r>
      <w:r>
        <w:rPr>
          <w:rFonts w:ascii="Courier New" w:hAnsi="Courier New"/>
        </w:rPr>
        <w:br/>
        <w:t xml:space="preserve">      {</w:t>
      </w:r>
      <w:r>
        <w:rPr>
          <w:rFonts w:ascii="Courier New" w:hAnsi="Courier New"/>
        </w:rPr>
        <w:br/>
        <w:t xml:space="preserve">        "title": "Daily Battle Plan",</w:t>
      </w:r>
      <w:r>
        <w:rPr>
          <w:rFonts w:ascii="Courier New" w:hAnsi="Courier New"/>
        </w:rPr>
        <w:br/>
        <w:t xml:space="preserve">        "description": "Morning, Midday, Evening prayers",</w:t>
      </w:r>
      <w:r>
        <w:rPr>
          <w:rFonts w:ascii="Courier New" w:hAnsi="Courier New"/>
        </w:rPr>
        <w:br/>
        <w:t xml:space="preserve">        "icon": "shield"</w:t>
      </w:r>
      <w:r>
        <w:rPr>
          <w:rFonts w:ascii="Courier New" w:hAnsi="Courier New"/>
        </w:rPr>
        <w:br/>
        <w:t xml:space="preserve">      },</w:t>
      </w:r>
      <w:r>
        <w:rPr>
          <w:rFonts w:ascii="Courier New" w:hAnsi="Courier New"/>
        </w:rPr>
        <w:br/>
        <w:t xml:space="preserve">      {</w:t>
      </w:r>
      <w:r>
        <w:rPr>
          <w:rFonts w:ascii="Courier New" w:hAnsi="Courier New"/>
        </w:rPr>
        <w:br/>
        <w:t xml:space="preserve">        "title": "Emergency Battle Mode",</w:t>
      </w:r>
      <w:r>
        <w:rPr>
          <w:rFonts w:ascii="Courier New" w:hAnsi="Courier New"/>
        </w:rPr>
        <w:br/>
        <w:t xml:space="preserve">        "description": "Immediate spiritual support",</w:t>
      </w:r>
      <w:r>
        <w:rPr>
          <w:rFonts w:ascii="Courier New" w:hAnsi="Courier New"/>
        </w:rPr>
        <w:br/>
        <w:t xml:space="preserve">        "icon": "alert"</w:t>
      </w:r>
      <w:r>
        <w:rPr>
          <w:rFonts w:ascii="Courier New" w:hAnsi="Courier New"/>
        </w:rPr>
        <w:br/>
        <w:t xml:space="preserve">      },</w:t>
      </w:r>
      <w:r>
        <w:rPr>
          <w:rFonts w:ascii="Courier New" w:hAnsi="Courier New"/>
        </w:rPr>
        <w:br/>
        <w:t xml:space="preserve">      {</w:t>
      </w:r>
      <w:r>
        <w:rPr>
          <w:rFonts w:ascii="Courier New" w:hAnsi="Courier New"/>
        </w:rPr>
        <w:br/>
        <w:t xml:space="preserve">        "title": "7-Day Rescue Journey",</w:t>
      </w:r>
      <w:r>
        <w:rPr>
          <w:rFonts w:ascii="Courier New" w:hAnsi="Courier New"/>
        </w:rPr>
        <w:br/>
        <w:t xml:space="preserve">        "description": "For when you're struggling",</w:t>
      </w:r>
      <w:r>
        <w:rPr>
          <w:rFonts w:ascii="Courier New" w:hAnsi="Courier New"/>
        </w:rPr>
        <w:br/>
        <w:t xml:space="preserve">        "icon": "compass"</w:t>
      </w:r>
      <w:r>
        <w:rPr>
          <w:rFonts w:ascii="Courier New" w:hAnsi="Courier New"/>
        </w:rPr>
        <w:br/>
        <w:t xml:space="preserve">      },</w:t>
      </w:r>
      <w:r>
        <w:rPr>
          <w:rFonts w:ascii="Courier New" w:hAnsi="Courier New"/>
        </w:rPr>
        <w:br/>
        <w:t xml:space="preserve">      {</w:t>
      </w:r>
      <w:r>
        <w:rPr>
          <w:rFonts w:ascii="Courier New" w:hAnsi="Courier New"/>
        </w:rPr>
        <w:br/>
        <w:t xml:space="preserve">        "title": "3-Month Deliverance",</w:t>
      </w:r>
      <w:r>
        <w:rPr>
          <w:rFonts w:ascii="Courier New" w:hAnsi="Courier New"/>
        </w:rPr>
        <w:br/>
        <w:t xml:space="preserve">        "description": "Complete spiritual restoration",</w:t>
      </w:r>
      <w:r>
        <w:rPr>
          <w:rFonts w:ascii="Courier New" w:hAnsi="Courier New"/>
        </w:rPr>
        <w:br/>
        <w:t xml:space="preserve">        "icon": "calendar"</w:t>
      </w:r>
      <w:r>
        <w:rPr>
          <w:rFonts w:ascii="Courier New" w:hAnsi="Courier New"/>
        </w:rPr>
        <w:br/>
        <w:t xml:space="preserve">      },</w:t>
      </w:r>
      <w:r>
        <w:rPr>
          <w:rFonts w:ascii="Courier New" w:hAnsi="Courier New"/>
        </w:rPr>
        <w:br/>
        <w:t xml:space="preserve">      {</w:t>
      </w:r>
      <w:r>
        <w:rPr>
          <w:rFonts w:ascii="Courier New" w:hAnsi="Courier New"/>
        </w:rPr>
        <w:br/>
        <w:t xml:space="preserve">        "title": "Prayer Library",</w:t>
      </w:r>
      <w:r>
        <w:rPr>
          <w:rFonts w:ascii="Courier New" w:hAnsi="Courier New"/>
        </w:rPr>
        <w:br/>
        <w:t xml:space="preserve">        "description": "Prayers for every need",</w:t>
      </w:r>
      <w:r>
        <w:rPr>
          <w:rFonts w:ascii="Courier New" w:hAnsi="Courier New"/>
        </w:rPr>
        <w:br/>
        <w:t xml:space="preserve">        "icon": "book"</w:t>
      </w:r>
      <w:r>
        <w:rPr>
          <w:rFonts w:ascii="Courier New" w:hAnsi="Courier New"/>
        </w:rPr>
        <w:br/>
        <w:t xml:space="preserve">      }</w:t>
      </w:r>
      <w:r>
        <w:rPr>
          <w:rFonts w:ascii="Courier New" w:hAnsi="Courier New"/>
        </w:rPr>
        <w:br/>
        <w:t xml:space="preserve">    ],</w:t>
      </w:r>
      <w:r>
        <w:rPr>
          <w:rFonts w:ascii="Courier New" w:hAnsi="Courier New"/>
        </w:rPr>
        <w:br/>
        <w:t xml:space="preserve">    "encouragementMessage": "You are a warrior, not a victim. You were born for victory."</w:t>
      </w:r>
      <w:r>
        <w:rPr>
          <w:rFonts w:ascii="Courier New" w:hAnsi="Courier New"/>
        </w:rPr>
        <w:br/>
        <w:t xml:space="preserve">  },</w:t>
      </w:r>
      <w:r>
        <w:rPr>
          <w:rFonts w:ascii="Courier New" w:hAnsi="Courier New"/>
        </w:rPr>
        <w:br/>
        <w:t xml:space="preserve">  "dailyShield": {</w:t>
      </w:r>
      <w:r>
        <w:rPr>
          <w:rFonts w:ascii="Courier New" w:hAnsi="Courier New"/>
        </w:rPr>
        <w:br/>
        <w:t xml:space="preserve">    "title": "Daily Battle Plan",</w:t>
      </w:r>
      <w:r>
        <w:rPr>
          <w:rFonts w:ascii="Courier New" w:hAnsi="Courier New"/>
        </w:rPr>
        <w:br/>
        <w:t xml:space="preserve">    "description": "Simple prayers throughout the day to strengthen your soul",</w:t>
      </w:r>
      <w:r>
        <w:rPr>
          <w:rFonts w:ascii="Courier New" w:hAnsi="Courier New"/>
        </w:rPr>
        <w:br/>
        <w:t xml:space="preserve">    "morningPrayer": {</w:t>
      </w:r>
      <w:r>
        <w:rPr>
          <w:rFonts w:ascii="Courier New" w:hAnsi="Courier New"/>
        </w:rPr>
        <w:br/>
        <w:t xml:space="preserve">      "title": "Morning Offering",</w:t>
      </w:r>
      <w:r>
        <w:rPr>
          <w:rFonts w:ascii="Courier New" w:hAnsi="Courier New"/>
        </w:rPr>
        <w:br/>
        <w:t xml:space="preserve">      "content": "Jesus, I give You this day.\nCover me and my family with Your Precious Blood of Jesus.\nClothe me with Your full Armor of God.\nI bind and cast out every spirit of despair, division, addiction, fear, hatred, and confusion.\nI stand under the protection of St. Michael, Our Lady, and the hosts of Heaven.\nIn the Name of Jesus, I claim this day for light, truth, and victory. Amen."</w:t>
      </w:r>
      <w:r>
        <w:rPr>
          <w:rFonts w:ascii="Courier New" w:hAnsi="Courier New"/>
        </w:rPr>
        <w:br/>
        <w:t xml:space="preserve">    },</w:t>
      </w:r>
      <w:r>
        <w:rPr>
          <w:rFonts w:ascii="Courier New" w:hAnsi="Courier New"/>
        </w:rPr>
        <w:br/>
        <w:t xml:space="preserve">    "stMichaelPrayer": {</w:t>
      </w:r>
      <w:r>
        <w:rPr>
          <w:rFonts w:ascii="Courier New" w:hAnsi="Courier New"/>
        </w:rPr>
        <w:br/>
        <w:t xml:space="preserve">      "title": "St. Michael the Archangel Prayer",</w:t>
      </w:r>
      <w:r>
        <w:rPr>
          <w:rFonts w:ascii="Courier New" w:hAnsi="Courier New"/>
        </w:rPr>
        <w:br/>
        <w:t xml:space="preserve">      "content": "St. Michael the Archangel, defend us in battle; be our protection against the wickedness and snares of the devil.\nMay God rebuke him, we humbly pray; and do thou, O Prince of the heavenly host, by the power of God, thrust into hell Satan and all evil spirits who prowl about the world seeking the ruin of souls. Amen."</w:t>
      </w:r>
      <w:r>
        <w:rPr>
          <w:rFonts w:ascii="Courier New" w:hAnsi="Courier New"/>
        </w:rPr>
        <w:br/>
        <w:t xml:space="preserve">    },</w:t>
      </w:r>
      <w:r>
        <w:rPr>
          <w:rFonts w:ascii="Courier New" w:hAnsi="Courier New"/>
        </w:rPr>
        <w:br/>
        <w:t xml:space="preserve">    "middayPause": {</w:t>
      </w:r>
      <w:r>
        <w:rPr>
          <w:rFonts w:ascii="Courier New" w:hAnsi="Courier New"/>
        </w:rPr>
        <w:br/>
        <w:t xml:space="preserve">      "title": "Midday Pause",</w:t>
      </w:r>
      <w:r>
        <w:rPr>
          <w:rFonts w:ascii="Courier New" w:hAnsi="Courier New"/>
        </w:rPr>
        <w:br/>
        <w:t xml:space="preserve">      "content": "Lord Jesus, in Your Name I renew my choice for You.\nCrush the head of the serpent under Your heel.\nReign in me today.\nMary, Mother of Mercy, pray for me."</w:t>
      </w:r>
      <w:r>
        <w:rPr>
          <w:rFonts w:ascii="Courier New" w:hAnsi="Courier New"/>
        </w:rPr>
        <w:br/>
        <w:t xml:space="preserve">    },</w:t>
      </w:r>
      <w:r>
        <w:rPr>
          <w:rFonts w:ascii="Courier New" w:hAnsi="Courier New"/>
        </w:rPr>
        <w:br/>
        <w:t xml:space="preserve">    "eveningRoutine": {</w:t>
      </w:r>
      <w:r>
        <w:rPr>
          <w:rFonts w:ascii="Courier New" w:hAnsi="Courier New"/>
        </w:rPr>
        <w:br/>
        <w:t xml:space="preserve">      "title": "Evening Routine",</w:t>
      </w:r>
      <w:r>
        <w:rPr>
          <w:rFonts w:ascii="Courier New" w:hAnsi="Courier New"/>
        </w:rPr>
        <w:br/>
        <w:t xml:space="preserve">      "elements": [</w:t>
      </w:r>
      <w:r>
        <w:rPr>
          <w:rFonts w:ascii="Courier New" w:hAnsi="Courier New"/>
        </w:rPr>
        <w:br/>
        <w:t xml:space="preserve">        {</w:t>
      </w:r>
      <w:r>
        <w:rPr>
          <w:rFonts w:ascii="Courier New" w:hAnsi="Courier New"/>
        </w:rPr>
        <w:br/>
        <w:t xml:space="preserve">          "title": "Examination of Conscience",</w:t>
      </w:r>
      <w:r>
        <w:rPr>
          <w:rFonts w:ascii="Courier New" w:hAnsi="Courier New"/>
        </w:rPr>
        <w:br/>
        <w:t xml:space="preserve">          "content": "Where did I fall? Where did I love?"</w:t>
      </w:r>
      <w:r>
        <w:rPr>
          <w:rFonts w:ascii="Courier New" w:hAnsi="Courier New"/>
        </w:rPr>
        <w:br/>
        <w:t xml:space="preserve">        },</w:t>
      </w:r>
      <w:r>
        <w:rPr>
          <w:rFonts w:ascii="Courier New" w:hAnsi="Courier New"/>
        </w:rPr>
        <w:br/>
        <w:t xml:space="preserve">        {</w:t>
      </w:r>
      <w:r>
        <w:rPr>
          <w:rFonts w:ascii="Courier New" w:hAnsi="Courier New"/>
        </w:rPr>
        <w:br/>
        <w:t xml:space="preserve">          "title": "Act of Contrition",</w:t>
      </w:r>
      <w:r>
        <w:rPr>
          <w:rFonts w:ascii="Courier New" w:hAnsi="Courier New"/>
        </w:rPr>
        <w:br/>
        <w:t xml:space="preserve">          "content": "O my God, I am heartily sorry for having offended Thee,\nbecause I dread the loss of heaven and the pains of hell;\nbut most of all because they offend Thee, my God, who art all good and deserving of all my love."</w:t>
      </w:r>
      <w:r>
        <w:rPr>
          <w:rFonts w:ascii="Courier New" w:hAnsi="Courier New"/>
        </w:rPr>
        <w:br/>
        <w:t xml:space="preserve">        },</w:t>
      </w:r>
      <w:r>
        <w:rPr>
          <w:rFonts w:ascii="Courier New" w:hAnsi="Courier New"/>
        </w:rPr>
        <w:br/>
        <w:t xml:space="preserve">        {</w:t>
      </w:r>
      <w:r>
        <w:rPr>
          <w:rFonts w:ascii="Courier New" w:hAnsi="Courier New"/>
        </w:rPr>
        <w:br/>
        <w:t xml:space="preserve">          "title": "Renunciation Prayer",</w:t>
      </w:r>
      <w:r>
        <w:rPr>
          <w:rFonts w:ascii="Courier New" w:hAnsi="Courier New"/>
        </w:rPr>
        <w:br/>
        <w:t xml:space="preserve">          "content": "In the Name of Jesus Christ, I renounce every spirit of despair, addiction, anger, fear, hatred, pride, and lust.\nI bind them at the foot of the Cross.\nJesus is my Lord. Mary is my Mother. I walk in light. Amen."</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"encouragement": {</w:t>
      </w:r>
      <w:r>
        <w:rPr>
          <w:rFonts w:ascii="Courier New" w:hAnsi="Courier New"/>
        </w:rPr>
        <w:br/>
        <w:t xml:space="preserve">      "title": "During the Day",</w:t>
      </w:r>
      <w:r>
        <w:rPr>
          <w:rFonts w:ascii="Courier New" w:hAnsi="Courier New"/>
        </w:rPr>
        <w:br/>
        <w:t xml:space="preserve">      "elements": [</w:t>
      </w:r>
      <w:r>
        <w:rPr>
          <w:rFonts w:ascii="Courier New" w:hAnsi="Courier New"/>
        </w:rPr>
        <w:br/>
        <w:t xml:space="preserve">        "Carry a sacramental (medal or crucifix).",</w:t>
      </w:r>
      <w:r>
        <w:rPr>
          <w:rFonts w:ascii="Courier New" w:hAnsi="Courier New"/>
        </w:rPr>
        <w:br/>
        <w:t xml:space="preserve">        "When tempted: \"Jesus, I trust in You. I refuse to give the enemy permission.\"",</w:t>
      </w:r>
      <w:r>
        <w:rPr>
          <w:rFonts w:ascii="Courier New" w:hAnsi="Courier New"/>
        </w:rPr>
        <w:br/>
        <w:t xml:space="preserve">        "Optional: play Gregorian chant or sacred music."</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"emergencyAid": {</w:t>
      </w:r>
      <w:r>
        <w:rPr>
          <w:rFonts w:ascii="Courier New" w:hAnsi="Courier New"/>
        </w:rPr>
        <w:br/>
        <w:t xml:space="preserve">    "title": "Emergency Battle Mode",</w:t>
      </w:r>
      <w:r>
        <w:rPr>
          <w:rFonts w:ascii="Courier New" w:hAnsi="Courier New"/>
        </w:rPr>
        <w:br/>
        <w:t xml:space="preserve">    "description": "Spiritual support when you're feeling attacked",</w:t>
      </w:r>
      <w:r>
        <w:rPr>
          <w:rFonts w:ascii="Courier New" w:hAnsi="Courier New"/>
        </w:rPr>
        <w:br/>
        <w:t xml:space="preserve">    "elements": [</w:t>
      </w:r>
      <w:r>
        <w:rPr>
          <w:rFonts w:ascii="Courier New" w:hAnsi="Courier New"/>
        </w:rPr>
        <w:br/>
        <w:t xml:space="preserve">      {</w:t>
      </w:r>
      <w:r>
        <w:rPr>
          <w:rFonts w:ascii="Courier New" w:hAnsi="Courier New"/>
        </w:rPr>
        <w:br/>
        <w:t xml:space="preserve">        "type": "audio",</w:t>
      </w:r>
      <w:r>
        <w:rPr>
          <w:rFonts w:ascii="Courier New" w:hAnsi="Courier New"/>
        </w:rPr>
        <w:br/>
        <w:t xml:space="preserve">        "title": "Psalm 91 Audio",</w:t>
      </w:r>
      <w:r>
        <w:rPr>
          <w:rFonts w:ascii="Courier New" w:hAnsi="Courier New"/>
        </w:rPr>
        <w:br/>
        <w:t xml:space="preserve">        "autoplay": true</w:t>
      </w:r>
      <w:r>
        <w:rPr>
          <w:rFonts w:ascii="Courier New" w:hAnsi="Courier New"/>
        </w:rPr>
        <w:br/>
        <w:t xml:space="preserve">      },</w:t>
      </w:r>
      <w:r>
        <w:rPr>
          <w:rFonts w:ascii="Courier New" w:hAnsi="Courier New"/>
        </w:rPr>
        <w:br/>
        <w:t xml:space="preserve">      {</w:t>
      </w:r>
      <w:r>
        <w:rPr>
          <w:rFonts w:ascii="Courier New" w:hAnsi="Courier New"/>
        </w:rPr>
        <w:br/>
        <w:t xml:space="preserve">        "type": "prayer",</w:t>
      </w:r>
      <w:r>
        <w:rPr>
          <w:rFonts w:ascii="Courier New" w:hAnsi="Courier New"/>
        </w:rPr>
        <w:br/>
        <w:t xml:space="preserve">        "title": "Emergency Warfare Prayers",</w:t>
      </w:r>
      <w:r>
        <w:rPr>
          <w:rFonts w:ascii="Courier New" w:hAnsi="Courier New"/>
        </w:rPr>
        <w:br/>
        <w:t xml:space="preserve">        "content": "Jesus is Lord here.\nI renounce every spirit of fear, despair, and darkness.\nI belong to the Light.\nJesus, I trust in Your mercy."</w:t>
      </w:r>
      <w:r>
        <w:rPr>
          <w:rFonts w:ascii="Courier New" w:hAnsi="Courier New"/>
        </w:rPr>
        <w:br/>
        <w:t xml:space="preserve">      },</w:t>
      </w:r>
      <w:r>
        <w:rPr>
          <w:rFonts w:ascii="Courier New" w:hAnsi="Courier New"/>
        </w:rPr>
        <w:br/>
        <w:t xml:space="preserve">      {</w:t>
      </w:r>
      <w:r>
        <w:rPr>
          <w:rFonts w:ascii="Courier New" w:hAnsi="Courier New"/>
        </w:rPr>
        <w:br/>
        <w:t xml:space="preserve">        "type": "visual",</w:t>
      </w:r>
      <w:r>
        <w:rPr>
          <w:rFonts w:ascii="Courier New" w:hAnsi="Courier New"/>
        </w:rPr>
        <w:br/>
        <w:t xml:space="preserve">        "title": "Shield Visualization",</w:t>
      </w:r>
      <w:r>
        <w:rPr>
          <w:rFonts w:ascii="Courier New" w:hAnsi="Courier New"/>
        </w:rPr>
        <w:br/>
        <w:t xml:space="preserve">        "description": "Shield shining in soft light"</w:t>
      </w:r>
      <w:r>
        <w:rPr>
          <w:rFonts w:ascii="Courier New" w:hAnsi="Courier New"/>
        </w:rPr>
        <w:br/>
        <w:t xml:space="preserve">      },</w:t>
      </w:r>
      <w:r>
        <w:rPr>
          <w:rFonts w:ascii="Courier New" w:hAnsi="Courier New"/>
        </w:rPr>
        <w:br/>
        <w:t xml:space="preserve">      {</w:t>
      </w:r>
      <w:r>
        <w:rPr>
          <w:rFonts w:ascii="Courier New" w:hAnsi="Courier New"/>
        </w:rPr>
        <w:br/>
        <w:t xml:space="preserve">        "type": "action",</w:t>
      </w:r>
      <w:r>
        <w:rPr>
          <w:rFonts w:ascii="Courier New" w:hAnsi="Courier New"/>
        </w:rPr>
        <w:br/>
        <w:t xml:space="preserve">        "title": "Bless Yourself",</w:t>
      </w:r>
      <w:r>
        <w:rPr>
          <w:rFonts w:ascii="Courier New" w:hAnsi="Courier New"/>
        </w:rPr>
        <w:br/>
        <w:t xml:space="preserve">        "description": "Touch forehead virtually with holy water"</w:t>
      </w:r>
      <w:r>
        <w:rPr>
          <w:rFonts w:ascii="Courier New" w:hAnsi="Courier New"/>
        </w:rPr>
        <w:br/>
        <w:t xml:space="preserve">      },</w:t>
      </w:r>
      <w:r>
        <w:rPr>
          <w:rFonts w:ascii="Courier New" w:hAnsi="Courier New"/>
        </w:rPr>
        <w:br/>
        <w:t xml:space="preserve">      {</w:t>
      </w:r>
      <w:r>
        <w:rPr>
          <w:rFonts w:ascii="Courier New" w:hAnsi="Courier New"/>
        </w:rPr>
        <w:br/>
        <w:t xml:space="preserve">        "type": "encouragement",</w:t>
      </w:r>
      <w:r>
        <w:rPr>
          <w:rFonts w:ascii="Courier New" w:hAnsi="Courier New"/>
        </w:rPr>
        <w:br/>
        <w:t xml:space="preserve">        "content": "If you fall, pray: \"Jesus, I fell. I return to You. I do not belong to darkness. Help me stand again.\""</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"sevenDayRescueJourney": {</w:t>
      </w:r>
      <w:r>
        <w:rPr>
          <w:rFonts w:ascii="Courier New" w:hAnsi="Courier New"/>
        </w:rPr>
        <w:br/>
        <w:t xml:space="preserve">    "title": "7-Day Spiritual Warfare Journey",</w:t>
      </w:r>
      <w:r>
        <w:rPr>
          <w:rFonts w:ascii="Courier New" w:hAnsi="Courier New"/>
        </w:rPr>
        <w:br/>
        <w:t xml:space="preserve">    "description": "Complete prayers &amp; Gospel readings to bring you back to light",</w:t>
      </w:r>
      <w:r>
        <w:rPr>
          <w:rFonts w:ascii="Courier New" w:hAnsi="Courier New"/>
        </w:rPr>
        <w:br/>
        <w:t xml:space="preserve">    "rhythm": "Each day follows this rhythm\u2015Morning Prayer, St. Michael's Prayer, Gospel Reading, Midday Pause, Evening Prayers\u2015plus a special action.",</w:t>
      </w:r>
      <w:r>
        <w:rPr>
          <w:rFonts w:ascii="Courier New" w:hAnsi="Courier New"/>
        </w:rPr>
        <w:br/>
        <w:t xml:space="preserve">    "days": [</w:t>
      </w:r>
      <w:r>
        <w:rPr>
          <w:rFonts w:ascii="Courier New" w:hAnsi="Courier New"/>
        </w:rPr>
        <w:br/>
        <w:t xml:space="preserve">      {</w:t>
      </w:r>
      <w:r>
        <w:rPr>
          <w:rFonts w:ascii="Courier New" w:hAnsi="Courier New"/>
        </w:rPr>
        <w:br/>
        <w:t xml:space="preserve">        "day": 1,</w:t>
      </w:r>
      <w:r>
        <w:rPr>
          <w:rFonts w:ascii="Courier New" w:hAnsi="Courier New"/>
        </w:rPr>
        <w:br/>
        <w:t xml:space="preserve">        "title": "Commitment",</w:t>
      </w:r>
      <w:r>
        <w:rPr>
          <w:rFonts w:ascii="Courier New" w:hAnsi="Courier New"/>
        </w:rPr>
        <w:br/>
        <w:t xml:space="preserve">        "specialAction": "Remove all horror/demonic media from your home and devices.",</w:t>
      </w:r>
      <w:r>
        <w:rPr>
          <w:rFonts w:ascii="Courier New" w:hAnsi="Courier New"/>
        </w:rPr>
        <w:br/>
        <w:t xml:space="preserve">        "morningRoutine": {</w:t>
      </w:r>
      <w:r>
        <w:rPr>
          <w:rFonts w:ascii="Courier New" w:hAnsi="Courier New"/>
        </w:rPr>
        <w:br/>
        <w:t xml:space="preserve">          "morningPrayer": "Jesus, I give You this day.\nCover me and my family with Your Precious Blood of Jesus.\nClothe me with Your full Armor of God.\nI bind and cast out every spirit of despair, division, addiction, fear, hatred, and confusion.\nI stand under the protection of St. Michael, Our Lady, and the hosts of Heaven.\nIn the Name of Jesus, I claim this day for light, truth, and victory. Amen.",</w:t>
      </w:r>
      <w:r>
        <w:rPr>
          <w:rFonts w:ascii="Courier New" w:hAnsi="Courier New"/>
        </w:rPr>
        <w:br/>
        <w:t xml:space="preserve">          "stMichaelPrayer": "St. Michael the Archangel, defend us in battle; be our protection against the wickedness and snares of the devil.\nMay God rebuke him, we humbly pray; and do thou, O Prince of the heavenly host, by the power of God, thrust into hell Satan and all evil spirits who prowl about the world seeking the ruin of souls. Amen.",</w:t>
      </w:r>
      <w:r>
        <w:rPr>
          <w:rFonts w:ascii="Courier New" w:hAnsi="Courier New"/>
        </w:rPr>
        <w:br/>
        <w:t xml:space="preserve">          "gospelReading": {</w:t>
      </w:r>
      <w:r>
        <w:rPr>
          <w:rFonts w:ascii="Courier New" w:hAnsi="Courier New"/>
        </w:rPr>
        <w:br/>
        <w:t xml:space="preserve">            "reference": "Mark 1:1\u20135, KJV",</w:t>
      </w:r>
      <w:r>
        <w:rPr>
          <w:rFonts w:ascii="Courier New" w:hAnsi="Courier New"/>
        </w:rPr>
        <w:br/>
        <w:t xml:space="preserve">            "content": "1 The beginning of the gospel of Jesus Christ, the Son of God.\n2 As it is written in Isaiah the prophet, \"Behold, I send my messenger before thy face, which shall prepare thy way before thee.\"\n3 The voice of one crying in the wilderness, Prepare ye the way of the Lord, make his paths straight.\n4 John did baptize in the wilderness, and preach the baptism of repentance for the remission of sins.\n5 And there went out unto him all the land of Judaea, and they of Jerusalem, and were all baptized of him in Jordan, confessing their sins."</w:t>
      </w:r>
      <w:r>
        <w:rPr>
          <w:rFonts w:ascii="Courier New" w:hAnsi="Courier New"/>
        </w:rPr>
        <w:br/>
        <w:t xml:space="preserve">          }</w:t>
      </w:r>
      <w:r>
        <w:rPr>
          <w:rFonts w:ascii="Courier New" w:hAnsi="Courier New"/>
        </w:rPr>
        <w:br/>
        <w:t xml:space="preserve">        },</w:t>
      </w:r>
      <w:r>
        <w:rPr>
          <w:rFonts w:ascii="Courier New" w:hAnsi="Courier New"/>
        </w:rPr>
        <w:br/>
        <w:t xml:space="preserve">        "duringTheDay": [</w:t>
      </w:r>
      <w:r>
        <w:rPr>
          <w:rFonts w:ascii="Courier New" w:hAnsi="Courier New"/>
        </w:rPr>
        <w:br/>
        <w:t xml:space="preserve">          "Carry a sacramental (medal or crucifix).",</w:t>
      </w:r>
      <w:r>
        <w:rPr>
          <w:rFonts w:ascii="Courier New" w:hAnsi="Courier New"/>
        </w:rPr>
        <w:br/>
        <w:t xml:space="preserve">          "When tempted: \"Jesus, I trust in You. I refuse to give the enemy permission.\"",</w:t>
      </w:r>
      <w:r>
        <w:rPr>
          <w:rFonts w:ascii="Courier New" w:hAnsi="Courier New"/>
        </w:rPr>
        <w:br/>
        <w:t xml:space="preserve">          "Optional: play Gregorian chant or sacred music."</w:t>
      </w:r>
      <w:r>
        <w:rPr>
          <w:rFonts w:ascii="Courier New" w:hAnsi="Courier New"/>
        </w:rPr>
        <w:br/>
        <w:t xml:space="preserve">        ],</w:t>
      </w:r>
      <w:r>
        <w:rPr>
          <w:rFonts w:ascii="Courier New" w:hAnsi="Courier New"/>
        </w:rPr>
        <w:br/>
        <w:t xml:space="preserve">        "middayPause": "Lord Jesus, in Your Name I renew my choice for You.\nCrush the head of the serpent under Your heel.\nReign in me today.\nMary, Mother of Mercy, pray for me.",</w:t>
      </w:r>
      <w:r>
        <w:rPr>
          <w:rFonts w:ascii="Courier New" w:hAnsi="Courier New"/>
        </w:rPr>
        <w:br/>
        <w:t xml:space="preserve">        "eveningRoutine": {</w:t>
      </w:r>
      <w:r>
        <w:rPr>
          <w:rFonts w:ascii="Courier New" w:hAnsi="Courier New"/>
        </w:rPr>
        <w:br/>
        <w:t xml:space="preserve">          "examinationOfConscience": "Where did I fall? Where did I love?",</w:t>
      </w:r>
      <w:r>
        <w:rPr>
          <w:rFonts w:ascii="Courier New" w:hAnsi="Courier New"/>
        </w:rPr>
        <w:br/>
        <w:t xml:space="preserve">          "actOfContrition": "O my God, I am heartily sorry for having offended Thee,\nbecause I dread the loss of heaven and the pains of hell;\nbut most of all because they offend Thee, my God, who art all good and deserving of all my love.",</w:t>
      </w:r>
      <w:r>
        <w:rPr>
          <w:rFonts w:ascii="Courier New" w:hAnsi="Courier New"/>
        </w:rPr>
        <w:br/>
        <w:t xml:space="preserve">          "renunciationPrayer": "In the Name of Jesus Christ, I renounce every spirit of despair, addiction, anger, fear, hatred, pride, and lust.\nI bind them at the foot of the Cross.\nJesus is my Lord. Mary is my Mother. I walk in light. Amen."</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"day": 2,</w:t>
      </w:r>
      <w:r>
        <w:rPr>
          <w:rFonts w:ascii="Courier New" w:hAnsi="Courier New"/>
        </w:rPr>
        <w:br/>
        <w:t xml:space="preserve">        "title": "Surrender",</w:t>
      </w:r>
      <w:r>
        <w:rPr>
          <w:rFonts w:ascii="Courier New" w:hAnsi="Courier New"/>
        </w:rPr>
        <w:br/>
        <w:t xml:space="preserve">        "specialAction": "Write a letter to God: \"I surrender my guilt and shame about ___[your sin]___. I trust Your mercy.\"",</w:t>
      </w:r>
      <w:r>
        <w:rPr>
          <w:rFonts w:ascii="Courier New" w:hAnsi="Courier New"/>
        </w:rPr>
        <w:br/>
        <w:t xml:space="preserve">        "morningRoutine": {</w:t>
      </w:r>
      <w:r>
        <w:rPr>
          <w:rFonts w:ascii="Courier New" w:hAnsi="Courier New"/>
        </w:rPr>
        <w:br/>
        <w:t xml:space="preserve">          "morningPrayer": "Jesus, I give You this day.\nCover me and my family with Your Precious Blood of Jesus.\nClothe me with Your full Armor of God.\nI bind and cast out every spirit of despair, division, addiction, fear, hatred, and confusion.\nI stand under the protection of St. Michael, Our Lady, and the hosts of Heaven.\nIn the Name of Jesus, I claim this day for light, truth, and victory. Amen.",</w:t>
      </w:r>
      <w:r>
        <w:rPr>
          <w:rFonts w:ascii="Courier New" w:hAnsi="Courier New"/>
        </w:rPr>
        <w:br/>
        <w:t xml:space="preserve">          "stMichaelPrayer": "St. Michael the Archangel, defend us in battle; be our protection against the wickedness and snares of the devil.\nMay God rebuke him, we humbly pray; and do thou, O Prince of the heavenly host, by the power of God, thrust into hell Satan and all evil spirits who prowl about the world seeking the ruin of souls. Amen.",</w:t>
      </w:r>
      <w:r>
        <w:rPr>
          <w:rFonts w:ascii="Courier New" w:hAnsi="Courier New"/>
        </w:rPr>
        <w:br/>
        <w:t xml:space="preserve">          "gospelReading": {</w:t>
      </w:r>
      <w:r>
        <w:rPr>
          <w:rFonts w:ascii="Courier New" w:hAnsi="Courier New"/>
        </w:rPr>
        <w:br/>
        <w:t xml:space="preserve">            "reference": "Mark 1:6\u201310, KJV",</w:t>
      </w:r>
      <w:r>
        <w:rPr>
          <w:rFonts w:ascii="Courier New" w:hAnsi="Courier New"/>
        </w:rPr>
        <w:br/>
        <w:t xml:space="preserve">            "content": "6 And John was clothed with camel's hair, and with a girdle of a skin about his loins; and he did eat locusts and wild honey.\n7 And preached, saying, \"There cometh one mightier than I after me, the latchet of whose shoes I am not worthy to stoop down and unloose.\"\n8 I indeed have baptized you with water: but he shall baptize you with the Holy Ghost.\n9 And it came to pass in those days, that Jesus came from Nazareth of Galilee, and was baptized of John in Jordan.\n10 And straightway coming up out of the water, he saw the heavens opened, and the Spirit like a dove descending upon him."</w:t>
      </w:r>
      <w:r>
        <w:rPr>
          <w:rFonts w:ascii="Courier New" w:hAnsi="Courier New"/>
        </w:rPr>
        <w:br/>
        <w:t xml:space="preserve">          }</w:t>
      </w:r>
      <w:r>
        <w:rPr>
          <w:rFonts w:ascii="Courier New" w:hAnsi="Courier New"/>
        </w:rPr>
        <w:br/>
        <w:t xml:space="preserve">        },</w:t>
      </w:r>
      <w:r>
        <w:rPr>
          <w:rFonts w:ascii="Courier New" w:hAnsi="Courier New"/>
        </w:rPr>
        <w:br/>
        <w:t xml:space="preserve">        "duringTheDay": [</w:t>
      </w:r>
      <w:r>
        <w:rPr>
          <w:rFonts w:ascii="Courier New" w:hAnsi="Courier New"/>
        </w:rPr>
        <w:br/>
        <w:t xml:space="preserve">          "Carry a sacramental (medal or crucifix).",</w:t>
      </w:r>
      <w:r>
        <w:rPr>
          <w:rFonts w:ascii="Courier New" w:hAnsi="Courier New"/>
        </w:rPr>
        <w:br/>
        <w:t xml:space="preserve">          "When tempted: \"Jesus, I trust in You. I refuse to give the enemy permission.\"",</w:t>
      </w:r>
      <w:r>
        <w:rPr>
          <w:rFonts w:ascii="Courier New" w:hAnsi="Courier New"/>
        </w:rPr>
        <w:br/>
        <w:t xml:space="preserve">          "Optional: play Gregorian chant or sacred music."</w:t>
      </w:r>
      <w:r>
        <w:rPr>
          <w:rFonts w:ascii="Courier New" w:hAnsi="Courier New"/>
        </w:rPr>
        <w:br/>
        <w:t xml:space="preserve">        ],</w:t>
      </w:r>
      <w:r>
        <w:rPr>
          <w:rFonts w:ascii="Courier New" w:hAnsi="Courier New"/>
        </w:rPr>
        <w:br/>
        <w:t xml:space="preserve">        "middayPause": "Lord Jesus, in Your Name I renew my choice for You.\nCrush the head of the serpent under Your heel.\nReign in me today.\nMary, Mother of Mercy, pray for me.",</w:t>
      </w:r>
      <w:r>
        <w:rPr>
          <w:rFonts w:ascii="Courier New" w:hAnsi="Courier New"/>
        </w:rPr>
        <w:br/>
        <w:t xml:space="preserve">        "eveningRoutine": {</w:t>
      </w:r>
      <w:r>
        <w:rPr>
          <w:rFonts w:ascii="Courier New" w:hAnsi="Courier New"/>
        </w:rPr>
        <w:br/>
        <w:t xml:space="preserve">          "examinationOfConscience": "Where did I fall? Where did I love?",</w:t>
      </w:r>
      <w:r>
        <w:rPr>
          <w:rFonts w:ascii="Courier New" w:hAnsi="Courier New"/>
        </w:rPr>
        <w:br/>
        <w:t xml:space="preserve">          "actOfContrition": "O my God, I am heartily sorry for having offended Thee,\nbecause I dread the loss of heaven and the pains of hell;\nbut most of all because they offend Thee, my God, who art all good and deserving of all my love.",</w:t>
      </w:r>
      <w:r>
        <w:rPr>
          <w:rFonts w:ascii="Courier New" w:hAnsi="Courier New"/>
        </w:rPr>
        <w:br/>
        <w:t xml:space="preserve">          "renunciationPrayer": "In the Name of Jesus Christ, I renounce every spirit of despair, addiction, anger, fear, hatred, pride, and lust.\nI bind them at the foot of the Cross.\nJesus is my Lord. Mary is my Mother. I walk in light. Amen."</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"day": 3,</w:t>
      </w:r>
      <w:r>
        <w:rPr>
          <w:rFonts w:ascii="Courier New" w:hAnsi="Courier New"/>
        </w:rPr>
        <w:br/>
        <w:t xml:space="preserve">        "title": "Hope",</w:t>
      </w:r>
      <w:r>
        <w:rPr>
          <w:rFonts w:ascii="Courier New" w:hAnsi="Courier New"/>
        </w:rPr>
        <w:br/>
        <w:t xml:space="preserve">        "specialAction": "Read Psalm 27 slowly. Mark and pray the verses that speak to your heart.",</w:t>
      </w:r>
      <w:r>
        <w:rPr>
          <w:rFonts w:ascii="Courier New" w:hAnsi="Courier New"/>
        </w:rPr>
        <w:br/>
        <w:t xml:space="preserve">        "morningRoutine": {</w:t>
      </w:r>
      <w:r>
        <w:rPr>
          <w:rFonts w:ascii="Courier New" w:hAnsi="Courier New"/>
        </w:rPr>
        <w:br/>
        <w:t xml:space="preserve">          "morningPrayer": "Jesus, I give You this day.\nCover me and my family with Your Precious Blood of Jesus.\nClothe me with Your full Armor of God.\nI bind and cast out every spirit of despair, division, addiction, fear, hatred, and confusion.\nI stand under the protection of St. Michael, Our Lady, and the hosts of Heaven.\nIn the Name of Jesus, I claim this day for light, truth, and victory. Amen.",</w:t>
      </w:r>
      <w:r>
        <w:rPr>
          <w:rFonts w:ascii="Courier New" w:hAnsi="Courier New"/>
        </w:rPr>
        <w:br/>
        <w:t xml:space="preserve">          "stMichaelPrayer": "St. Michael the Archangel, defend us in battle; be our protection against the wickedness and snares of the devil.\nMay God rebuke him, we humbly pray; and do thou, O Prince of the heavenly host, by the power of God, thrust into hell Satan and all evil spirits who prowl about the world seeking the ruin of souls. Amen.",</w:t>
      </w:r>
      <w:r>
        <w:rPr>
          <w:rFonts w:ascii="Courier New" w:hAnsi="Courier New"/>
        </w:rPr>
        <w:br/>
        <w:t xml:space="preserve">          "gospelReading": {</w:t>
      </w:r>
      <w:r>
        <w:rPr>
          <w:rFonts w:ascii="Courier New" w:hAnsi="Courier New"/>
        </w:rPr>
        <w:br/>
        <w:t xml:space="preserve">            "reference": "Mark 1:11\u201315, KJV",</w:t>
      </w:r>
      <w:r>
        <w:rPr>
          <w:rFonts w:ascii="Courier New" w:hAnsi="Courier New"/>
        </w:rPr>
        <w:br/>
        <w:t xml:space="preserve">            "content": "11 And there came a voice from heaven, saying, \"Thou art my beloved Son, in whom I am well pleased.\"\n12 And immediately the Spirit driveth him into the wilderness.\n13 And he was there in the wilderness forty days, tempted of Satan; and was with the wild beasts; and the angels ministered unto him.\n14 Now after that John was put in prison, Jesus came into Galilee, preaching the gospel of the kingdom of God,\n15 And saying, \"The time is fulfilled, and the kingdom of God is at hand: repent ye, and believe the gospel.\""</w:t>
      </w:r>
      <w:r>
        <w:rPr>
          <w:rFonts w:ascii="Courier New" w:hAnsi="Courier New"/>
        </w:rPr>
        <w:br/>
        <w:t xml:space="preserve">          }</w:t>
      </w:r>
      <w:r>
        <w:rPr>
          <w:rFonts w:ascii="Courier New" w:hAnsi="Courier New"/>
        </w:rPr>
        <w:br/>
        <w:t xml:space="preserve">        },</w:t>
      </w:r>
      <w:r>
        <w:rPr>
          <w:rFonts w:ascii="Courier New" w:hAnsi="Courier New"/>
        </w:rPr>
        <w:br/>
        <w:t xml:space="preserve">        "duringTheDay": [</w:t>
      </w:r>
      <w:r>
        <w:rPr>
          <w:rFonts w:ascii="Courier New" w:hAnsi="Courier New"/>
        </w:rPr>
        <w:br/>
        <w:t xml:space="preserve">          "Carry a sacramental (medal or crucifix).",</w:t>
      </w:r>
      <w:r>
        <w:rPr>
          <w:rFonts w:ascii="Courier New" w:hAnsi="Courier New"/>
        </w:rPr>
        <w:br/>
        <w:t xml:space="preserve">          "When tempted: \"Jesus, I trust in You. I refuse to give the enemy permission.\"",</w:t>
      </w:r>
      <w:r>
        <w:rPr>
          <w:rFonts w:ascii="Courier New" w:hAnsi="Courier New"/>
        </w:rPr>
        <w:br/>
        <w:t xml:space="preserve">          "Optional: play Gregorian chant or sacred music."</w:t>
      </w:r>
      <w:r>
        <w:rPr>
          <w:rFonts w:ascii="Courier New" w:hAnsi="Courier New"/>
        </w:rPr>
        <w:br/>
        <w:t xml:space="preserve">        ],</w:t>
      </w:r>
      <w:r>
        <w:rPr>
          <w:rFonts w:ascii="Courier New" w:hAnsi="Courier New"/>
        </w:rPr>
        <w:br/>
        <w:t xml:space="preserve">        "middayPause": "Lord Jesus, in Your Name I renew my choice for You.\nCrush the head of the serpent under Your heel.\nReign in me today.\nMary, Mother of Mercy, pray for me.",</w:t>
      </w:r>
      <w:r>
        <w:rPr>
          <w:rFonts w:ascii="Courier New" w:hAnsi="Courier New"/>
        </w:rPr>
        <w:br/>
        <w:t xml:space="preserve">        "eveningRoutine": {</w:t>
      </w:r>
      <w:r>
        <w:rPr>
          <w:rFonts w:ascii="Courier New" w:hAnsi="Courier New"/>
        </w:rPr>
        <w:br/>
        <w:t xml:space="preserve">          "examinationOfConscience": "Where did I fall? Where did I love?",</w:t>
      </w:r>
      <w:r>
        <w:rPr>
          <w:rFonts w:ascii="Courier New" w:hAnsi="Courier New"/>
        </w:rPr>
        <w:br/>
        <w:t xml:space="preserve">          "actOfContrition": "O my God, I am heartily sorry for having offended Thee,\nbecause I dread the loss of heaven and the pains of hell;\nbut most of all because they offend Thee, my God, who art all good and deserving of all my love.",</w:t>
      </w:r>
      <w:r>
        <w:rPr>
          <w:rFonts w:ascii="Courier New" w:hAnsi="Courier New"/>
        </w:rPr>
        <w:br/>
        <w:t xml:space="preserve">          "renunciationPrayer": "In the Name of Jesus Christ, I renounce every spirit of despair, addiction, anger, fear, hatred, pride, and lust.\nI bind them at the foot of the Cross.\nJesus is my Lord. Mary is my Mother. I walk in light. Amen."</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"day": 4,</w:t>
      </w:r>
      <w:r>
        <w:rPr>
          <w:rFonts w:ascii="Courier New" w:hAnsi="Courier New"/>
        </w:rPr>
        <w:br/>
        <w:t xml:space="preserve">        "title": "Mercy",</w:t>
      </w:r>
      <w:r>
        <w:rPr>
          <w:rFonts w:ascii="Courier New" w:hAnsi="Courier New"/>
        </w:rPr>
        <w:br/>
        <w:t xml:space="preserve">        "specialAction": "Plan and book your confession\u2014even if after Day 7. Offer it for deeper cleansing.",</w:t>
      </w:r>
      <w:r>
        <w:rPr>
          <w:rFonts w:ascii="Courier New" w:hAnsi="Courier New"/>
        </w:rPr>
        <w:br/>
        <w:t xml:space="preserve">        "morningRoutine": {</w:t>
      </w:r>
      <w:r>
        <w:rPr>
          <w:rFonts w:ascii="Courier New" w:hAnsi="Courier New"/>
        </w:rPr>
        <w:br/>
        <w:t xml:space="preserve">          "morningPrayer": "Jesus, I give You this day.\nCover me and my family with Your Precious Blood of Jesus.\nClothe me with Your full Armor of God.\nI bind and cast out every spirit of despair, division, addiction, fear, hatred, and confusion.\nI stand under the protection of St. Michael, Our Lady, and the hosts of Heaven.\nIn the Name of Jesus, I claim this day for light, truth, and victory. Amen.",</w:t>
      </w:r>
      <w:r>
        <w:rPr>
          <w:rFonts w:ascii="Courier New" w:hAnsi="Courier New"/>
        </w:rPr>
        <w:br/>
        <w:t xml:space="preserve">          "stMichaelPrayer": "St. Michael the Archangel, defend us in battle; be our protection against the wickedness and snares of the devil.\nMay God rebuke him, we humbly pray; and do thou, O Prince of the heavenly host, by the power of God, thrust into hell Satan and all evil spirits who prowl about the world seeking the ruin of souls. Amen.",</w:t>
      </w:r>
      <w:r>
        <w:rPr>
          <w:rFonts w:ascii="Courier New" w:hAnsi="Courier New"/>
        </w:rPr>
        <w:br/>
        <w:t xml:space="preserve">          "gospelReading": {</w:t>
      </w:r>
      <w:r>
        <w:rPr>
          <w:rFonts w:ascii="Courier New" w:hAnsi="Courier New"/>
        </w:rPr>
        <w:br/>
        <w:t xml:space="preserve">            "reference": "Mark 1:16\u201320, KJV",</w:t>
      </w:r>
      <w:r>
        <w:rPr>
          <w:rFonts w:ascii="Courier New" w:hAnsi="Courier New"/>
        </w:rPr>
        <w:br/>
        <w:t xml:space="preserve">            "content": "16 Now as he walked by the sea of Galilee, he saw Simon and Andrew his brother casting a net into the sea: for they were fishers.\n17 And Jesus said unto them, \"Come ye after me, and I will make you to become fishers of men.\"\n18 And straightway they forsook their nets, and followed him.\n19 And when he had gone a little farther thence, he saw James the son of Zebedee, and John his brother, who also were in the ship mending their nets.\n20 And straightway he called them: and they left their father Zebedee in the ship with the hired servants, and went after him."</w:t>
      </w:r>
      <w:r>
        <w:rPr>
          <w:rFonts w:ascii="Courier New" w:hAnsi="Courier New"/>
        </w:rPr>
        <w:br/>
        <w:t xml:space="preserve">          }</w:t>
      </w:r>
      <w:r>
        <w:rPr>
          <w:rFonts w:ascii="Courier New" w:hAnsi="Courier New"/>
        </w:rPr>
        <w:br/>
        <w:t xml:space="preserve">        },</w:t>
      </w:r>
      <w:r>
        <w:rPr>
          <w:rFonts w:ascii="Courier New" w:hAnsi="Courier New"/>
        </w:rPr>
        <w:br/>
        <w:t xml:space="preserve">        "duringTheDay": [</w:t>
      </w:r>
      <w:r>
        <w:rPr>
          <w:rFonts w:ascii="Courier New" w:hAnsi="Courier New"/>
        </w:rPr>
        <w:br/>
        <w:t xml:space="preserve">          "Carry a sacramental (medal or crucifix).",</w:t>
      </w:r>
      <w:r>
        <w:rPr>
          <w:rFonts w:ascii="Courier New" w:hAnsi="Courier New"/>
        </w:rPr>
        <w:br/>
        <w:t xml:space="preserve">          "When tempted: \"Jesus, I trust in You. I refuse to give the enemy permission.\"",</w:t>
      </w:r>
      <w:r>
        <w:rPr>
          <w:rFonts w:ascii="Courier New" w:hAnsi="Courier New"/>
        </w:rPr>
        <w:br/>
        <w:t xml:space="preserve">          "Optional: play Gregorian chant or sacred music."</w:t>
      </w:r>
      <w:r>
        <w:rPr>
          <w:rFonts w:ascii="Courier New" w:hAnsi="Courier New"/>
        </w:rPr>
        <w:br/>
        <w:t xml:space="preserve">        ],</w:t>
      </w:r>
      <w:r>
        <w:rPr>
          <w:rFonts w:ascii="Courier New" w:hAnsi="Courier New"/>
        </w:rPr>
        <w:br/>
        <w:t xml:space="preserve">        "middayPause": "Lord Jesus, in Your Name I renew my choice for You.\nCrush the head of the serpent under Your heel.\nReign in me today.\nMary, Mother of Mercy, pray for me.",</w:t>
      </w:r>
      <w:r>
        <w:rPr>
          <w:rFonts w:ascii="Courier New" w:hAnsi="Courier New"/>
        </w:rPr>
        <w:br/>
        <w:t xml:space="preserve">        "eveningRoutine": {</w:t>
      </w:r>
      <w:r>
        <w:rPr>
          <w:rFonts w:ascii="Courier New" w:hAnsi="Courier New"/>
        </w:rPr>
        <w:br/>
        <w:t xml:space="preserve">          "examinationOfConscience": "Where did I fall? Where did I love?",</w:t>
      </w:r>
      <w:r>
        <w:rPr>
          <w:rFonts w:ascii="Courier New" w:hAnsi="Courier New"/>
        </w:rPr>
        <w:br/>
        <w:t xml:space="preserve">          "actOfContrition": "O my God, I am heartily sorry for having offended Thee,\nbecause I dread the loss of heaven and the pains of hell;\nbut most of all because they offend Thee, my God, who art all good and deserving of all my love.",</w:t>
      </w:r>
      <w:r>
        <w:rPr>
          <w:rFonts w:ascii="Courier New" w:hAnsi="Courier New"/>
        </w:rPr>
        <w:br/>
        <w:t xml:space="preserve">          "renunciationPrayer": "In the Name of Jesus Christ, I renounce every spirit of despair, addiction, anger, fear, hatred, pride, and lust.\nI bind them at the foot of the Cross.\nJesus is my Lord. Mary is my Mother. I walk in light. Amen."</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"day": 5,</w:t>
      </w:r>
      <w:r>
        <w:rPr>
          <w:rFonts w:ascii="Courier New" w:hAnsi="Courier New"/>
        </w:rPr>
        <w:br/>
        <w:t xml:space="preserve">        "title": "Purity",</w:t>
      </w:r>
      <w:r>
        <w:rPr>
          <w:rFonts w:ascii="Courier New" w:hAnsi="Courier New"/>
        </w:rPr>
        <w:br/>
        <w:t xml:space="preserve">        "specialAction": "Refuse alcohol today. Offer your struggle for the conversion and protection of your daughters (or a loved one).",</w:t>
      </w:r>
      <w:r>
        <w:rPr>
          <w:rFonts w:ascii="Courier New" w:hAnsi="Courier New"/>
        </w:rPr>
        <w:br/>
        <w:t xml:space="preserve">        "morningRoutine": {</w:t>
      </w:r>
      <w:r>
        <w:rPr>
          <w:rFonts w:ascii="Courier New" w:hAnsi="Courier New"/>
        </w:rPr>
        <w:br/>
        <w:t xml:space="preserve">          "morningPrayer": "Jesus, I give You this day.\nCover me and my family with Your Precious Blood of Jesus.\nClothe me with Your full Armor of God.\nI bind and cast out every spirit of despair, division, addiction, fear, hatred, and confusion.\nI stand under the protection of St. Michael, Our Lady, and the hosts of Heaven.\nIn the Name of Jesus, I claim this day for light, truth, and victory. Amen.",</w:t>
      </w:r>
      <w:r>
        <w:rPr>
          <w:rFonts w:ascii="Courier New" w:hAnsi="Courier New"/>
        </w:rPr>
        <w:br/>
        <w:t xml:space="preserve">          "stMichaelPrayer": "St. Michael the Archangel, defend us in battle; be our protection against the wickedness and snares of the devil.\nMay God rebuke him, we humbly pray; and do thou, O Prince of the heavenly host, by the power of God, thrust into hell Satan and all evil spirits who prowl about the world seeking the ruin of souls. Amen.",</w:t>
      </w:r>
      <w:r>
        <w:rPr>
          <w:rFonts w:ascii="Courier New" w:hAnsi="Courier New"/>
        </w:rPr>
        <w:br/>
        <w:t xml:space="preserve">          "gospelReading": {</w:t>
      </w:r>
      <w:r>
        <w:rPr>
          <w:rFonts w:ascii="Courier New" w:hAnsi="Courier New"/>
        </w:rPr>
        <w:br/>
        <w:t xml:space="preserve">            "reference": "Mark 1:21\u201325, KJV",</w:t>
      </w:r>
      <w:r>
        <w:rPr>
          <w:rFonts w:ascii="Courier New" w:hAnsi="Courier New"/>
        </w:rPr>
        <w:br/>
        <w:t xml:space="preserve">            "content": "21 And they went into Capernaum; and straightway on the sabbath day he entered into the synagogue, and taught.\n22 And they were astonished at his doctrine: for he taught them as one that had authority, and not as the scribes.\n23 And there was in their synagogue a man with an unclean spirit; and he cried out,\n24 Saying, \"Let us alone; what have we to do with thee, thou Jesus of Nazareth? art thou come to destroy us? I know thee who thou art, the Holy One of God.\"\n25 And Jesus rebuked him, saying, \"Hold thy peace, and come out of him.\""</w:t>
      </w:r>
      <w:r>
        <w:rPr>
          <w:rFonts w:ascii="Courier New" w:hAnsi="Courier New"/>
        </w:rPr>
        <w:br/>
        <w:t xml:space="preserve">          }</w:t>
      </w:r>
      <w:r>
        <w:rPr>
          <w:rFonts w:ascii="Courier New" w:hAnsi="Courier New"/>
        </w:rPr>
        <w:br/>
        <w:t xml:space="preserve">        },</w:t>
      </w:r>
      <w:r>
        <w:rPr>
          <w:rFonts w:ascii="Courier New" w:hAnsi="Courier New"/>
        </w:rPr>
        <w:br/>
        <w:t xml:space="preserve">        "duringTheDay": [</w:t>
      </w:r>
      <w:r>
        <w:rPr>
          <w:rFonts w:ascii="Courier New" w:hAnsi="Courier New"/>
        </w:rPr>
        <w:br/>
        <w:t xml:space="preserve">          "Carry a sacramental (medal or crucifix).",</w:t>
      </w:r>
      <w:r>
        <w:rPr>
          <w:rFonts w:ascii="Courier New" w:hAnsi="Courier New"/>
        </w:rPr>
        <w:br/>
        <w:t xml:space="preserve">          "When tempted: \"Jesus, I trust in You. I refuse to give the enemy permission.\"",</w:t>
      </w:r>
      <w:r>
        <w:rPr>
          <w:rFonts w:ascii="Courier New" w:hAnsi="Courier New"/>
        </w:rPr>
        <w:br/>
        <w:t xml:space="preserve">          "Optional: play Gregorian chant or sacred music."</w:t>
      </w:r>
      <w:r>
        <w:rPr>
          <w:rFonts w:ascii="Courier New" w:hAnsi="Courier New"/>
        </w:rPr>
        <w:br/>
        <w:t xml:space="preserve">        ],</w:t>
      </w:r>
      <w:r>
        <w:rPr>
          <w:rFonts w:ascii="Courier New" w:hAnsi="Courier New"/>
        </w:rPr>
        <w:br/>
        <w:t xml:space="preserve">        "middayPause": "Lord Jesus, in Your Name I renew my choice for You.\nCrush the head of the serpent under Your heel.\nReign in me today.\nMary, Mother of Mercy, pray for me.",</w:t>
      </w:r>
      <w:r>
        <w:rPr>
          <w:rFonts w:ascii="Courier New" w:hAnsi="Courier New"/>
        </w:rPr>
        <w:br/>
        <w:t xml:space="preserve">        "eveningRoutine": {</w:t>
      </w:r>
      <w:r>
        <w:rPr>
          <w:rFonts w:ascii="Courier New" w:hAnsi="Courier New"/>
        </w:rPr>
        <w:br/>
        <w:t xml:space="preserve">          "examinationOfConscience": "Where did I fall? Where did I love?",</w:t>
      </w:r>
      <w:r>
        <w:rPr>
          <w:rFonts w:ascii="Courier New" w:hAnsi="Courier New"/>
        </w:rPr>
        <w:br/>
        <w:t xml:space="preserve">          "actOfContrition": "O my God, I am heartily sorry for having offended Thee,\nbecause I dread the loss of heaven and the pains of hell;\nbut most of all because they offend Thee, my God, who art all good and deserving of all my love.",</w:t>
      </w:r>
      <w:r>
        <w:rPr>
          <w:rFonts w:ascii="Courier New" w:hAnsi="Courier New"/>
        </w:rPr>
        <w:br/>
        <w:t xml:space="preserve">          "renunciationPrayer": "In the Name of Jesus Christ, I renounce every spirit of despair, addiction, anger, fear, hatred, pride, and lust.\nI bind them at the foot of the Cross.\nJesus is my Lord. Mary is my Mother. I walk in light. Amen."</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"day": 6,</w:t>
      </w:r>
      <w:r>
        <w:rPr>
          <w:rFonts w:ascii="Courier New" w:hAnsi="Courier New"/>
        </w:rPr>
        <w:br/>
        <w:t xml:space="preserve">        "title": "Strength",</w:t>
      </w:r>
      <w:r>
        <w:rPr>
          <w:rFonts w:ascii="Courier New" w:hAnsi="Courier New"/>
        </w:rPr>
        <w:br/>
        <w:t xml:space="preserve">        "specialAction": "Perform one act of mercy: call someone lonely, pray for a stranger, or serve without words.",</w:t>
      </w:r>
      <w:r>
        <w:rPr>
          <w:rFonts w:ascii="Courier New" w:hAnsi="Courier New"/>
        </w:rPr>
        <w:br/>
        <w:t xml:space="preserve">        "morningRoutine": {</w:t>
      </w:r>
      <w:r>
        <w:rPr>
          <w:rFonts w:ascii="Courier New" w:hAnsi="Courier New"/>
        </w:rPr>
        <w:br/>
        <w:t xml:space="preserve">          "morningPrayer": "Jesus, I give You this day.\nCover me and my family with Your Precious Blood of Jesus.\nClothe me with Your full Armor of God.\nI bind and cast out every spirit of despair, division, addiction, fear, hatred, and confusion.\nI stand under the protection of St. Michael, Our Lady, and the hosts of Heaven.\nIn the Name of Jesus, I claim this day for light, truth, and victory. Amen.",</w:t>
      </w:r>
      <w:r>
        <w:rPr>
          <w:rFonts w:ascii="Courier New" w:hAnsi="Courier New"/>
        </w:rPr>
        <w:br/>
        <w:t xml:space="preserve">          "stMichaelPrayer": "St. Michael the Archangel, defend us in battle; be our protection against the wickedness and snares of the devil.\nMay God rebuke him, we humbly pray; and do thou, O Prince of the heavenly host, by the power of God, thrust into hell Satan and all evil spirits who prowl about the world seeking the ruin of souls. Amen.",</w:t>
      </w:r>
      <w:r>
        <w:rPr>
          <w:rFonts w:ascii="Courier New" w:hAnsi="Courier New"/>
        </w:rPr>
        <w:br/>
        <w:t xml:space="preserve">          "gospelReading": {</w:t>
      </w:r>
      <w:r>
        <w:rPr>
          <w:rFonts w:ascii="Courier New" w:hAnsi="Courier New"/>
        </w:rPr>
        <w:br/>
        <w:t xml:space="preserve">            "reference": "Mark 1:26\u201330, KJV",</w:t>
      </w:r>
      <w:r>
        <w:rPr>
          <w:rFonts w:ascii="Courier New" w:hAnsi="Courier New"/>
        </w:rPr>
        <w:br/>
        <w:t xml:space="preserve">            "content": "26 And the unclean spirit, when he had torn him, and cried with a loud voice, came out of him.\n27 And they were all amazed, insomuch that they questioned among themselves, saying, \"What thing is this? what new doctrine is this? for with authority commandeth he even the unclean spirits, and they do obey him.\"\n28 And immediately his fame spread abroad throughout all the region round about Galilee.\n29 And forthwith, when they had come out of the synagogue, they entered into the house of Simon and Andrew, with James and John.\n30 But Simon's wife's mother lay sick of a fever; and anon they tell him of her."</w:t>
      </w:r>
      <w:r>
        <w:rPr>
          <w:rFonts w:ascii="Courier New" w:hAnsi="Courier New"/>
        </w:rPr>
        <w:br/>
        <w:t xml:space="preserve">          }</w:t>
      </w:r>
      <w:r>
        <w:rPr>
          <w:rFonts w:ascii="Courier New" w:hAnsi="Courier New"/>
        </w:rPr>
        <w:br/>
        <w:t xml:space="preserve">        },</w:t>
      </w:r>
      <w:r>
        <w:rPr>
          <w:rFonts w:ascii="Courier New" w:hAnsi="Courier New"/>
        </w:rPr>
        <w:br/>
        <w:t xml:space="preserve">        "duringTheDay": [</w:t>
      </w:r>
      <w:r>
        <w:rPr>
          <w:rFonts w:ascii="Courier New" w:hAnsi="Courier New"/>
        </w:rPr>
        <w:br/>
        <w:t xml:space="preserve">          "Carry a sacramental (medal or crucifix).",</w:t>
      </w:r>
      <w:r>
        <w:rPr>
          <w:rFonts w:ascii="Courier New" w:hAnsi="Courier New"/>
        </w:rPr>
        <w:br/>
        <w:t xml:space="preserve">          "When tempted: \"Jesus, I trust in You. I refuse to give the enemy permission.\"",</w:t>
      </w:r>
      <w:r>
        <w:rPr>
          <w:rFonts w:ascii="Courier New" w:hAnsi="Courier New"/>
        </w:rPr>
        <w:br/>
        <w:t xml:space="preserve">          "Optional: play Gregorian chant or sacred music."</w:t>
      </w:r>
      <w:r>
        <w:rPr>
          <w:rFonts w:ascii="Courier New" w:hAnsi="Courier New"/>
        </w:rPr>
        <w:br/>
        <w:t xml:space="preserve">        ],</w:t>
      </w:r>
      <w:r>
        <w:rPr>
          <w:rFonts w:ascii="Courier New" w:hAnsi="Courier New"/>
        </w:rPr>
        <w:br/>
        <w:t xml:space="preserve">        "middayPause": "Lord Jesus, in Your Name I renew my choice for You.\nCrush the head of the serpent under Your heel.\nReign in me today.\nMary, Mother of Mercy, pray for me.",</w:t>
      </w:r>
      <w:r>
        <w:rPr>
          <w:rFonts w:ascii="Courier New" w:hAnsi="Courier New"/>
        </w:rPr>
        <w:br/>
        <w:t xml:space="preserve">        "eveningRoutine": {</w:t>
      </w:r>
      <w:r>
        <w:rPr>
          <w:rFonts w:ascii="Courier New" w:hAnsi="Courier New"/>
        </w:rPr>
        <w:br/>
        <w:t xml:space="preserve">          "examinationOfConscience": "Where did I fall? Where did I love?",</w:t>
      </w:r>
      <w:r>
        <w:rPr>
          <w:rFonts w:ascii="Courier New" w:hAnsi="Courier New"/>
        </w:rPr>
        <w:br/>
        <w:t xml:space="preserve">          "actOfContrition": "O my God, I am heartily sorry for having offended Thee,\nbecause I dread the loss of heaven and the pains of hell;\nbut most of all because they offend Thee, my God, who art all good and deserving of all my love.",</w:t>
      </w:r>
      <w:r>
        <w:rPr>
          <w:rFonts w:ascii="Courier New" w:hAnsi="Courier New"/>
        </w:rPr>
        <w:br/>
        <w:t xml:space="preserve">          "renunciationPrayer": "In the Name of Jesus Christ, I renounce every spirit of despair, addiction, anger, fear, hatred, pride, and lust.\nI bind them at the foot of the Cross.\nJesus is my Lord. Mary is my Mother. I walk in light. Amen."</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"day": 7,</w:t>
      </w:r>
      <w:r>
        <w:rPr>
          <w:rFonts w:ascii="Courier New" w:hAnsi="Courier New"/>
        </w:rPr>
        <w:br/>
        <w:t xml:space="preserve">        "title": "Celebration",</w:t>
      </w:r>
      <w:r>
        <w:rPr>
          <w:rFonts w:ascii="Courier New" w:hAnsi="Courier New"/>
        </w:rPr>
        <w:br/>
        <w:t xml:space="preserve">        "specialAction": "Thank God for your victory. Celebrate with a clean treat, a walk, or a family night\u2014glorifying Him.",</w:t>
      </w:r>
      <w:r>
        <w:rPr>
          <w:rFonts w:ascii="Courier New" w:hAnsi="Courier New"/>
        </w:rPr>
        <w:br/>
        <w:t xml:space="preserve">        "morningRoutine": {</w:t>
      </w:r>
      <w:r>
        <w:rPr>
          <w:rFonts w:ascii="Courier New" w:hAnsi="Courier New"/>
        </w:rPr>
        <w:br/>
        <w:t xml:space="preserve">          "morningPrayer": "Jesus, I give You this day.\nCover me and my family with Your Precious Blood of Jesus.\nClothe me with Your full Armor of God.\nI bind and cast out every spirit of despair, division, addiction, fear, hatred, and confusion.\nI stand under the protection of St. Michael, Our Lady, and the hosts of Heaven.\nIn the Name of Jesus, I claim this day for light, truth, and victory. Amen.",</w:t>
      </w:r>
      <w:r>
        <w:rPr>
          <w:rFonts w:ascii="Courier New" w:hAnsi="Courier New"/>
        </w:rPr>
        <w:br/>
        <w:t xml:space="preserve">          "stMichaelPrayer": "St. Michael the Archangel, defend us in battle; be our protection against the wickedness and snares of the devil.\nMay God rebuke him, we humbly pray; and do thou, O Prince of the heavenly host, by the power of God, thrust into hell Satan and all evil spirits who prowl about the world seeking the ruin of souls. Amen.",</w:t>
      </w:r>
      <w:r>
        <w:rPr>
          <w:rFonts w:ascii="Courier New" w:hAnsi="Courier New"/>
        </w:rPr>
        <w:br/>
        <w:t xml:space="preserve">          "gospelReading": {</w:t>
      </w:r>
      <w:r>
        <w:rPr>
          <w:rFonts w:ascii="Courier New" w:hAnsi="Courier New"/>
        </w:rPr>
        <w:br/>
        <w:t xml:space="preserve">            "reference": "Mark 1:31\u201335, KJV",</w:t>
      </w:r>
      <w:r>
        <w:rPr>
          <w:rFonts w:ascii="Courier New" w:hAnsi="Courier New"/>
        </w:rPr>
        <w:br/>
        <w:t xml:space="preserve">            "content": "31 And he came and took her by the hand, and lifted her up; and immediately the fever left her, and she ministered unto them.\n32 And at even, when the sun did set, they brought unto him all that were diseased, and them that were possessed with devils.\n33 And all the city was gathered together at the door.\n34 And he healed many that were sick of divers diseases, and cast out many devils; and suffered not the devils to speak, because they knew him.\n35 And in the morning, rising up a great while before day, he went out, and departed into a solitary place, and there prayed."</w:t>
      </w:r>
      <w:r>
        <w:rPr>
          <w:rFonts w:ascii="Courier New" w:hAnsi="Courier New"/>
        </w:rPr>
        <w:br/>
        <w:t xml:space="preserve">          }</w:t>
      </w:r>
      <w:r>
        <w:rPr>
          <w:rFonts w:ascii="Courier New" w:hAnsi="Courier New"/>
        </w:rPr>
        <w:br/>
        <w:t xml:space="preserve">        },</w:t>
      </w:r>
      <w:r>
        <w:rPr>
          <w:rFonts w:ascii="Courier New" w:hAnsi="Courier New"/>
        </w:rPr>
        <w:br/>
        <w:t xml:space="preserve">        "duringTheDay": [</w:t>
      </w:r>
      <w:r>
        <w:rPr>
          <w:rFonts w:ascii="Courier New" w:hAnsi="Courier New"/>
        </w:rPr>
        <w:br/>
        <w:t xml:space="preserve">          "Carry a sacramental (medal or crucifix).",</w:t>
      </w:r>
      <w:r>
        <w:rPr>
          <w:rFonts w:ascii="Courier New" w:hAnsi="Courier New"/>
        </w:rPr>
        <w:br/>
        <w:t xml:space="preserve">          "When tempted: \"Jesus, I trust in You. I refuse to give the enemy permission.\"",</w:t>
      </w:r>
      <w:r>
        <w:rPr>
          <w:rFonts w:ascii="Courier New" w:hAnsi="Courier New"/>
        </w:rPr>
        <w:br/>
        <w:t xml:space="preserve">          "Optional: play Gregorian chant or sacred music."</w:t>
      </w:r>
      <w:r>
        <w:rPr>
          <w:rFonts w:ascii="Courier New" w:hAnsi="Courier New"/>
        </w:rPr>
        <w:br/>
        <w:t xml:space="preserve">        ],</w:t>
      </w:r>
      <w:r>
        <w:rPr>
          <w:rFonts w:ascii="Courier New" w:hAnsi="Courier New"/>
        </w:rPr>
        <w:br/>
        <w:t xml:space="preserve">        "middayPause": "Lord Jesus, in Your Name I renew my choice for You.\nCrush the head of the serpent under Your heel.\nReign in me today.\nMary, Mother of Mercy, pray for me.",</w:t>
      </w:r>
      <w:r>
        <w:rPr>
          <w:rFonts w:ascii="Courier New" w:hAnsi="Courier New"/>
        </w:rPr>
        <w:br/>
        <w:t xml:space="preserve">        "eveningRoutine": {</w:t>
      </w:r>
      <w:r>
        <w:rPr>
          <w:rFonts w:ascii="Courier New" w:hAnsi="Courier New"/>
        </w:rPr>
        <w:br/>
        <w:t xml:space="preserve">          "examinationOfConscience": "Where did I fall? Where did I love?",</w:t>
      </w:r>
      <w:r>
        <w:rPr>
          <w:rFonts w:ascii="Courier New" w:hAnsi="Courier New"/>
        </w:rPr>
        <w:br/>
        <w:t xml:space="preserve">          "actOfContrition": "O my God, I am heartily sorry for having offended Thee,\nbecause I dread the loss of heaven and the pains of hell;\nbut most of all because they offend Thee, my God, who art all good and deserving of all my love.",</w:t>
      </w:r>
      <w:r>
        <w:rPr>
          <w:rFonts w:ascii="Courier New" w:hAnsi="Courier New"/>
        </w:rPr>
        <w:br/>
        <w:t xml:space="preserve">          "renunciationPrayer": "In the Name of Jesus Christ, I renounce every spirit of despair, addiction, anger, fear, hatred, pride, and lust.\nI bind them at the foot of the Cross.\nJesus is my Lord. Mary is my Mother. I walk in light. Amen."</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"ifYouFall": {</w:t>
      </w:r>
      <w:r>
        <w:rPr>
          <w:rFonts w:ascii="Courier New" w:hAnsi="Courier New"/>
        </w:rPr>
        <w:br/>
        <w:t xml:space="preserve">      "title": "If You Fall",</w:t>
      </w:r>
      <w:r>
        <w:rPr>
          <w:rFonts w:ascii="Courier New" w:hAnsi="Courier New"/>
        </w:rPr>
        <w:br/>
        <w:t xml:space="preserve">      "steps": [</w:t>
      </w:r>
      <w:r>
        <w:rPr>
          <w:rFonts w:ascii="Courier New" w:hAnsi="Courier New"/>
        </w:rPr>
        <w:br/>
        <w:t xml:space="preserve">        "Do not panic.",</w:t>
      </w:r>
      <w:r>
        <w:rPr>
          <w:rFonts w:ascii="Courier New" w:hAnsi="Courier New"/>
        </w:rPr>
        <w:br/>
        <w:t xml:space="preserve">        "Pray: \"Jesus, I fell. I return to You. I do not belong to darkness. Help me stand again.\"",</w:t>
      </w:r>
      <w:r>
        <w:rPr>
          <w:rFonts w:ascii="Courier New" w:hAnsi="Courier New"/>
        </w:rPr>
        <w:br/>
        <w:t xml:space="preserve">        "Resume at the next point\u2014no guilt, no delays."</w:t>
      </w:r>
      <w:r>
        <w:rPr>
          <w:rFonts w:ascii="Courier New" w:hAnsi="Courier New"/>
        </w:rPr>
        <w:br/>
        <w:t xml:space="preserve">      ],</w:t>
      </w:r>
      <w:r>
        <w:rPr>
          <w:rFonts w:ascii="Courier New" w:hAnsi="Courier New"/>
        </w:rPr>
        <w:br/>
        <w:t xml:space="preserve">      "encouragement": "Remember: falling is not failure \u2014 refusing to get up is failure."</w:t>
      </w:r>
      <w:r>
        <w:rPr>
          <w:rFonts w:ascii="Courier New" w:hAnsi="Courier New"/>
        </w:rPr>
        <w:br/>
        <w:t xml:space="preserve">    },</w:t>
      </w:r>
      <w:r>
        <w:rPr>
          <w:rFonts w:ascii="Courier New" w:hAnsi="Courier New"/>
        </w:rPr>
        <w:br/>
        <w:t xml:space="preserve">    "sacramentsAndGraces": {</w:t>
      </w:r>
      <w:r>
        <w:rPr>
          <w:rFonts w:ascii="Courier New" w:hAnsi="Courier New"/>
        </w:rPr>
        <w:br/>
        <w:t xml:space="preserve">      "title": "Sacraments &amp; Graces",</w:t>
      </w:r>
      <w:r>
        <w:rPr>
          <w:rFonts w:ascii="Courier New" w:hAnsi="Courier New"/>
        </w:rPr>
        <w:br/>
        <w:t xml:space="preserve">      "elements": [</w:t>
      </w:r>
      <w:r>
        <w:rPr>
          <w:rFonts w:ascii="Courier New" w:hAnsi="Courier New"/>
        </w:rPr>
        <w:br/>
        <w:t xml:space="preserve">        "Confession (as soon as you can)",</w:t>
      </w:r>
      <w:r>
        <w:rPr>
          <w:rFonts w:ascii="Courier New" w:hAnsi="Courier New"/>
        </w:rPr>
        <w:br/>
        <w:t xml:space="preserve">        "Daily Gospel",</w:t>
      </w:r>
      <w:r>
        <w:rPr>
          <w:rFonts w:ascii="Courier New" w:hAnsi="Courier New"/>
        </w:rPr>
        <w:br/>
        <w:t xml:space="preserve">        "Mass (even attending silently if you cannot receive communion yet)",</w:t>
      </w:r>
      <w:r>
        <w:rPr>
          <w:rFonts w:ascii="Courier New" w:hAnsi="Courier New"/>
        </w:rPr>
        <w:br/>
        <w:t xml:space="preserve">        "Holy Water at doors and your forehead at night",</w:t>
      </w:r>
      <w:r>
        <w:rPr>
          <w:rFonts w:ascii="Courier New" w:hAnsi="Courier New"/>
        </w:rPr>
        <w:br/>
        <w:t xml:space="preserve">        "Small fast (start with no alcohol one day at a time)"</w:t>
      </w:r>
      <w:r>
        <w:rPr>
          <w:rFonts w:ascii="Courier New" w:hAnsi="Courier New"/>
        </w:rPr>
        <w:br/>
        <w:t xml:space="preserve">      ]</w:t>
      </w:r>
      <w:r>
        <w:rPr>
          <w:rFonts w:ascii="Courier New" w:hAnsi="Courier New"/>
        </w:rPr>
        <w:br/>
        <w:t xml:space="preserve">    },</w:t>
      </w:r>
      <w:r>
        <w:rPr>
          <w:rFonts w:ascii="Courier New" w:hAnsi="Courier New"/>
        </w:rPr>
        <w:br/>
        <w:t xml:space="preserve">    "finalPromise": "If you walk this 7-day plan honestly, even if weakly, you will feel unmistakable light breaking into your soul again. You are a warrior, not a victim. You were born for victory."</w:t>
      </w:r>
      <w:r>
        <w:rPr>
          <w:rFonts w:ascii="Courier New" w:hAnsi="Courier New"/>
        </w:rPr>
        <w:br/>
        <w:t xml:space="preserve">  },</w:t>
      </w:r>
      <w:r>
        <w:rPr>
          <w:rFonts w:ascii="Courier New" w:hAnsi="Courier New"/>
        </w:rPr>
        <w:br/>
        <w:t xml:space="preserve">  "threeMonthProgram": {</w:t>
      </w:r>
      <w:r>
        <w:rPr>
          <w:rFonts w:ascii="Courier New" w:hAnsi="Courier New"/>
        </w:rPr>
        <w:br/>
        <w:t xml:space="preserve">    "title": "Complete 3-Month Deliverance and Spiritual Healing Program",</w:t>
      </w:r>
      <w:r>
        <w:rPr>
          <w:rFonts w:ascii="Courier New" w:hAnsi="Courier New"/>
        </w:rPr>
        <w:br/>
        <w:t xml:space="preserve">    "overview": "A step-by-step journey from spiritual darkness to light, healing, and mission",</w:t>
      </w:r>
      <w:r>
        <w:rPr>
          <w:rFonts w:ascii="Courier New" w:hAnsi="Courier New"/>
        </w:rPr>
        <w:br/>
        <w:t xml:space="preserve">    "weeklyRhythm": [</w:t>
      </w:r>
      <w:r>
        <w:rPr>
          <w:rFonts w:ascii="Courier New" w:hAnsi="Courier New"/>
        </w:rPr>
        <w:br/>
        <w:t xml:space="preserve">      {</w:t>
      </w:r>
      <w:r>
        <w:rPr>
          <w:rFonts w:ascii="Courier New" w:hAnsi="Courier New"/>
        </w:rPr>
        <w:br/>
        <w:t xml:space="preserve">        "day": "Monday",</w:t>
      </w:r>
      <w:r>
        <w:rPr>
          <w:rFonts w:ascii="Courier New" w:hAnsi="Courier New"/>
        </w:rPr>
        <w:br/>
        <w:t xml:space="preserve">        "focus": "Renewal",</w:t>
      </w:r>
      <w:r>
        <w:rPr>
          <w:rFonts w:ascii="Courier New" w:hAnsi="Courier New"/>
        </w:rPr>
        <w:br/>
        <w:t xml:space="preserve">        "actions": "Morning Offering + Renunciation prayers"</w:t>
      </w:r>
      <w:r>
        <w:rPr>
          <w:rFonts w:ascii="Courier New" w:hAnsi="Courier New"/>
        </w:rPr>
        <w:br/>
        <w:t xml:space="preserve">      },</w:t>
      </w:r>
      <w:r>
        <w:rPr>
          <w:rFonts w:ascii="Courier New" w:hAnsi="Courier New"/>
        </w:rPr>
        <w:br/>
        <w:t xml:space="preserve">      {</w:t>
      </w:r>
      <w:r>
        <w:rPr>
          <w:rFonts w:ascii="Courier New" w:hAnsi="Courier New"/>
        </w:rPr>
        <w:br/>
        <w:t xml:space="preserve">        "day": "Tuesday",</w:t>
      </w:r>
      <w:r>
        <w:rPr>
          <w:rFonts w:ascii="Courier New" w:hAnsi="Courier New"/>
        </w:rPr>
        <w:br/>
        <w:t xml:space="preserve">        "focus": "Family Light",</w:t>
      </w:r>
      <w:r>
        <w:rPr>
          <w:rFonts w:ascii="Courier New" w:hAnsi="Courier New"/>
        </w:rPr>
        <w:br/>
        <w:t xml:space="preserve">        "actions": "Pray for your husband and daughters"</w:t>
      </w:r>
      <w:r>
        <w:rPr>
          <w:rFonts w:ascii="Courier New" w:hAnsi="Courier New"/>
        </w:rPr>
        <w:br/>
        <w:t xml:space="preserve">      },</w:t>
      </w:r>
      <w:r>
        <w:rPr>
          <w:rFonts w:ascii="Courier New" w:hAnsi="Courier New"/>
        </w:rPr>
        <w:br/>
        <w:t xml:space="preserve">      {</w:t>
      </w:r>
      <w:r>
        <w:rPr>
          <w:rFonts w:ascii="Courier New" w:hAnsi="Courier New"/>
        </w:rPr>
        <w:br/>
        <w:t xml:space="preserve">        "day": "Wednesday",</w:t>
      </w:r>
      <w:r>
        <w:rPr>
          <w:rFonts w:ascii="Courier New" w:hAnsi="Courier New"/>
        </w:rPr>
        <w:br/>
        <w:t xml:space="preserve">        "focus": "Fasting Day",</w:t>
      </w:r>
      <w:r>
        <w:rPr>
          <w:rFonts w:ascii="Courier New" w:hAnsi="Courier New"/>
        </w:rPr>
        <w:br/>
        <w:t xml:space="preserve">        "actions": "Fast from alcohol + one personal comfort (TV, dessert, etc.)"</w:t>
      </w:r>
      <w:r>
        <w:rPr>
          <w:rFonts w:ascii="Courier New" w:hAnsi="Courier New"/>
        </w:rPr>
        <w:br/>
        <w:t xml:space="preserve">      },</w:t>
      </w:r>
      <w:r>
        <w:rPr>
          <w:rFonts w:ascii="Courier New" w:hAnsi="Courier New"/>
        </w:rPr>
        <w:br/>
        <w:t xml:space="preserve">      {</w:t>
      </w:r>
      <w:r>
        <w:rPr>
          <w:rFonts w:ascii="Courier New" w:hAnsi="Courier New"/>
        </w:rPr>
        <w:br/>
        <w:t xml:space="preserve">        "day": "Thursday",</w:t>
      </w:r>
      <w:r>
        <w:rPr>
          <w:rFonts w:ascii="Courier New" w:hAnsi="Courier New"/>
        </w:rPr>
        <w:br/>
        <w:t xml:space="preserve">        "focus": "Strength",</w:t>
      </w:r>
      <w:r>
        <w:rPr>
          <w:rFonts w:ascii="Courier New" w:hAnsi="Courier New"/>
        </w:rPr>
        <w:br/>
        <w:t xml:space="preserve">        "actions": "Read Gospel + Practice 1 act of mercy"</w:t>
      </w:r>
      <w:r>
        <w:rPr>
          <w:rFonts w:ascii="Courier New" w:hAnsi="Courier New"/>
        </w:rPr>
        <w:br/>
        <w:t xml:space="preserve">      },</w:t>
      </w:r>
      <w:r>
        <w:rPr>
          <w:rFonts w:ascii="Courier New" w:hAnsi="Courier New"/>
        </w:rPr>
        <w:br/>
        <w:t xml:space="preserve">      {</w:t>
      </w:r>
      <w:r>
        <w:rPr>
          <w:rFonts w:ascii="Courier New" w:hAnsi="Courier New"/>
        </w:rPr>
        <w:br/>
        <w:t xml:space="preserve">        "day": "Friday",</w:t>
      </w:r>
      <w:r>
        <w:rPr>
          <w:rFonts w:ascii="Courier New" w:hAnsi="Courier New"/>
        </w:rPr>
        <w:br/>
        <w:t xml:space="preserve">        "focus": "Reparation",</w:t>
      </w:r>
      <w:r>
        <w:rPr>
          <w:rFonts w:ascii="Courier New" w:hAnsi="Courier New"/>
        </w:rPr>
        <w:br/>
        <w:t xml:space="preserve">        "actions": "Fast again (no alcohol, and small food fast if possible) + Pray for the wounded Body of Christ"</w:t>
      </w:r>
      <w:r>
        <w:rPr>
          <w:rFonts w:ascii="Courier New" w:hAnsi="Courier New"/>
        </w:rPr>
        <w:br/>
        <w:t xml:space="preserve">      },</w:t>
      </w:r>
      <w:r>
        <w:rPr>
          <w:rFonts w:ascii="Courier New" w:hAnsi="Courier New"/>
        </w:rPr>
        <w:br/>
        <w:t xml:space="preserve">      {</w:t>
      </w:r>
      <w:r>
        <w:rPr>
          <w:rFonts w:ascii="Courier New" w:hAnsi="Courier New"/>
        </w:rPr>
        <w:br/>
        <w:t xml:space="preserve">        "day": "Saturday",</w:t>
      </w:r>
      <w:r>
        <w:rPr>
          <w:rFonts w:ascii="Courier New" w:hAnsi="Courier New"/>
        </w:rPr>
        <w:br/>
        <w:t xml:space="preserve">        "focus": "Restoration",</w:t>
      </w:r>
      <w:r>
        <w:rPr>
          <w:rFonts w:ascii="Courier New" w:hAnsi="Courier New"/>
        </w:rPr>
        <w:br/>
        <w:t xml:space="preserve">        "actions": "Gratitude list + Reflect on victories, even small ones"</w:t>
      </w:r>
      <w:r>
        <w:rPr>
          <w:rFonts w:ascii="Courier New" w:hAnsi="Courier New"/>
        </w:rPr>
        <w:br/>
        <w:t xml:space="preserve">      },</w:t>
      </w:r>
      <w:r>
        <w:rPr>
          <w:rFonts w:ascii="Courier New" w:hAnsi="Courier New"/>
        </w:rPr>
        <w:br/>
        <w:t xml:space="preserve">      {</w:t>
      </w:r>
      <w:r>
        <w:rPr>
          <w:rFonts w:ascii="Courier New" w:hAnsi="Courier New"/>
        </w:rPr>
        <w:br/>
        <w:t xml:space="preserve">        "day": "Sunday",</w:t>
      </w:r>
      <w:r>
        <w:rPr>
          <w:rFonts w:ascii="Courier New" w:hAnsi="Courier New"/>
        </w:rPr>
        <w:br/>
        <w:t xml:space="preserve">        "focus": "Celebration and Armor",</w:t>
      </w:r>
      <w:r>
        <w:rPr>
          <w:rFonts w:ascii="Courier New" w:hAnsi="Courier New"/>
        </w:rPr>
        <w:br/>
        <w:t xml:space="preserve">        "actions": "Attend Mass, even if silently; Pray your full Personal Litany"</w:t>
      </w:r>
      <w:r>
        <w:rPr>
          <w:rFonts w:ascii="Courier New" w:hAnsi="Courier New"/>
        </w:rPr>
        <w:br/>
        <w:t xml:space="preserve">      }</w:t>
      </w:r>
      <w:r>
        <w:rPr>
          <w:rFonts w:ascii="Courier New" w:hAnsi="Courier New"/>
        </w:rPr>
        <w:br/>
        <w:t xml:space="preserve">    ],</w:t>
      </w:r>
      <w:r>
        <w:rPr>
          <w:rFonts w:ascii="Courier New" w:hAnsi="Courier New"/>
        </w:rPr>
        <w:br/>
        <w:t xml:space="preserve">    "months": [</w:t>
      </w:r>
      <w:r>
        <w:rPr>
          <w:rFonts w:ascii="Courier New" w:hAnsi="Courier New"/>
        </w:rPr>
        <w:br/>
        <w:t xml:space="preserve">      {</w:t>
      </w:r>
      <w:r>
        <w:rPr>
          <w:rFonts w:ascii="Courier New" w:hAnsi="Courier New"/>
        </w:rPr>
        <w:br/>
        <w:t xml:space="preserve">        "month": 1,</w:t>
      </w:r>
      <w:r>
        <w:rPr>
          <w:rFonts w:ascii="Courier New" w:hAnsi="Courier New"/>
        </w:rPr>
        <w:br/>
        <w:t xml:space="preserve">        "title": "Healing and Cleansing",</w:t>
      </w:r>
      <w:r>
        <w:rPr>
          <w:rFonts w:ascii="Courier New" w:hAnsi="Courier New"/>
        </w:rPr>
        <w:br/>
        <w:t xml:space="preserve">        "goals": [</w:t>
      </w:r>
      <w:r>
        <w:rPr>
          <w:rFonts w:ascii="Courier New" w:hAnsi="Courier New"/>
        </w:rPr>
        <w:br/>
        <w:t xml:space="preserve">          "Break strongholds (alcohol, fear, guilt).",</w:t>
      </w:r>
      <w:r>
        <w:rPr>
          <w:rFonts w:ascii="Courier New" w:hAnsi="Courier New"/>
        </w:rPr>
        <w:br/>
        <w:t xml:space="preserve">          "Cleanse imagination (remove horror/dark influences).",</w:t>
      </w:r>
      <w:r>
        <w:rPr>
          <w:rFonts w:ascii="Courier New" w:hAnsi="Courier New"/>
        </w:rPr>
        <w:br/>
        <w:t xml:space="preserve">          "Re-establish daily prayer as non-negotiable."</w:t>
      </w:r>
      <w:r>
        <w:rPr>
          <w:rFonts w:ascii="Courier New" w:hAnsi="Courier New"/>
        </w:rPr>
        <w:br/>
        <w:t xml:space="preserve">        ],</w:t>
      </w:r>
      <w:r>
        <w:rPr>
          <w:rFonts w:ascii="Courier New" w:hAnsi="Courier New"/>
        </w:rPr>
        <w:br/>
        <w:t xml:space="preserve">        "coreDailyTasks": [</w:t>
      </w:r>
      <w:r>
        <w:rPr>
          <w:rFonts w:ascii="Courier New" w:hAnsi="Courier New"/>
        </w:rPr>
        <w:br/>
        <w:t xml:space="preserve">          "Morning Offering + Daily Protection Prayer",</w:t>
      </w:r>
      <w:r>
        <w:rPr>
          <w:rFonts w:ascii="Courier New" w:hAnsi="Courier New"/>
        </w:rPr>
        <w:br/>
        <w:t xml:space="preserve">          "5\u201310 verses of Gospel (start with Mark).",</w:t>
      </w:r>
      <w:r>
        <w:rPr>
          <w:rFonts w:ascii="Courier New" w:hAnsi="Courier New"/>
        </w:rPr>
        <w:br/>
        <w:t xml:space="preserve">          "Midday Pause prayer: \"Lord Jesus, reign in me today.\"",</w:t>
      </w:r>
      <w:r>
        <w:rPr>
          <w:rFonts w:ascii="Courier New" w:hAnsi="Courier New"/>
        </w:rPr>
        <w:br/>
        <w:t xml:space="preserve">          "Evening Examination of Conscience + Act of Contrition.",</w:t>
      </w:r>
      <w:r>
        <w:rPr>
          <w:rFonts w:ascii="Courier New" w:hAnsi="Courier New"/>
        </w:rPr>
        <w:br/>
        <w:t xml:space="preserve">          "Night Renunciation Prayer."</w:t>
      </w:r>
      <w:r>
        <w:rPr>
          <w:rFonts w:ascii="Courier New" w:hAnsi="Courier New"/>
        </w:rPr>
        <w:br/>
        <w:t xml:space="preserve">        ],</w:t>
      </w:r>
      <w:r>
        <w:rPr>
          <w:rFonts w:ascii="Courier New" w:hAnsi="Courier New"/>
        </w:rPr>
        <w:br/>
        <w:t xml:space="preserve">        "specialWeeklyActions": [</w:t>
      </w:r>
      <w:r>
        <w:rPr>
          <w:rFonts w:ascii="Courier New" w:hAnsi="Courier New"/>
        </w:rPr>
        <w:br/>
        <w:t xml:space="preserve">          "Wednesday Fasting: No alcohol, fast from small comfort (ex: social media, dessert).",</w:t>
      </w:r>
      <w:r>
        <w:rPr>
          <w:rFonts w:ascii="Courier New" w:hAnsi="Courier New"/>
        </w:rPr>
        <w:br/>
        <w:t xml:space="preserve">          "Friday Fasting: No alcohol + Simple meal (one full meal if possible).",</w:t>
      </w:r>
      <w:r>
        <w:rPr>
          <w:rFonts w:ascii="Courier New" w:hAnsi="Courier New"/>
        </w:rPr>
        <w:br/>
        <w:t xml:space="preserve">          "Physical Act: Remove cursed, dark, horror-related objects or media from your home.",</w:t>
      </w:r>
      <w:r>
        <w:rPr>
          <w:rFonts w:ascii="Courier New" w:hAnsi="Courier New"/>
        </w:rPr>
        <w:br/>
        <w:t xml:space="preserve">          "Spiritual Act: Write a letter to Jesus offering your past mistakes to His mercy."</w:t>
      </w:r>
      <w:r>
        <w:rPr>
          <w:rFonts w:ascii="Courier New" w:hAnsi="Courier New"/>
        </w:rPr>
        <w:br/>
        <w:t xml:space="preserve">        ],</w:t>
      </w:r>
      <w:r>
        <w:rPr>
          <w:rFonts w:ascii="Courier New" w:hAnsi="Courier New"/>
        </w:rPr>
        <w:br/>
        <w:t xml:space="preserve">        "weeks": [</w:t>
      </w:r>
      <w:r>
        <w:rPr>
          <w:rFonts w:ascii="Courier New" w:hAnsi="Courier New"/>
        </w:rPr>
        <w:br/>
        <w:t xml:space="preserve">          {</w:t>
      </w:r>
      <w:r>
        <w:rPr>
          <w:rFonts w:ascii="Courier New" w:hAnsi="Courier New"/>
        </w:rPr>
        <w:br/>
        <w:t xml:space="preserve">            "week": "1-2",</w:t>
      </w:r>
      <w:r>
        <w:rPr>
          <w:rFonts w:ascii="Courier New" w:hAnsi="Courier New"/>
        </w:rPr>
        <w:br/>
        <w:t xml:space="preserve">            "title": "Deep Cleansing",</w:t>
      </w:r>
      <w:r>
        <w:rPr>
          <w:rFonts w:ascii="Courier New" w:hAnsi="Courier New"/>
        </w:rPr>
        <w:br/>
        <w:t xml:space="preserve">            "actions": [</w:t>
      </w:r>
      <w:r>
        <w:rPr>
          <w:rFonts w:ascii="Courier New" w:hAnsi="Courier New"/>
        </w:rPr>
        <w:br/>
        <w:t xml:space="preserve">              "Confession and sacramental reconciliation (which you are preparing now).",</w:t>
      </w:r>
      <w:r>
        <w:rPr>
          <w:rFonts w:ascii="Courier New" w:hAnsi="Courier New"/>
        </w:rPr>
        <w:br/>
        <w:t xml:space="preserve">              "Stop completely: horror/demonic media.",</w:t>
      </w:r>
      <w:r>
        <w:rPr>
          <w:rFonts w:ascii="Courier New" w:hAnsi="Courier New"/>
        </w:rPr>
        <w:br/>
        <w:t xml:space="preserve">              "Stop completely: alcohol for 7 consecutive days (after confession) \u2014 offer each day for a loved one.",</w:t>
      </w:r>
      <w:r>
        <w:rPr>
          <w:rFonts w:ascii="Courier New" w:hAnsi="Courier New"/>
        </w:rPr>
        <w:br/>
        <w:t xml:space="preserve">              "Daily morning offering + St. Michael prayer.",</w:t>
      </w:r>
      <w:r>
        <w:rPr>
          <w:rFonts w:ascii="Courier New" w:hAnsi="Courier New"/>
        </w:rPr>
        <w:br/>
        <w:t xml:space="preserve">              "Read 1 Gospel chapter every day (start with Mark)."</w:t>
      </w:r>
      <w:r>
        <w:rPr>
          <w:rFonts w:ascii="Courier New" w:hAnsi="Courier New"/>
        </w:rPr>
        <w:br/>
        <w:t xml:space="preserve">            ],</w:t>
      </w:r>
      <w:r>
        <w:rPr>
          <w:rFonts w:ascii="Courier New" w:hAnsi="Courier New"/>
        </w:rPr>
        <w:br/>
        <w:t xml:space="preserve">            "spiritualAct": "At the end of 2 weeks, write a private letter to Jesus: \"Thank You for forgiving me. I trust You. Here is the life I offer You now...\""</w:t>
      </w:r>
      <w:r>
        <w:rPr>
          <w:rFonts w:ascii="Courier New" w:hAnsi="Courier New"/>
        </w:rPr>
        <w:br/>
        <w:t xml:space="preserve">          },</w:t>
      </w:r>
      <w:r>
        <w:rPr>
          <w:rFonts w:ascii="Courier New" w:hAnsi="Courier New"/>
        </w:rPr>
        <w:br/>
        <w:t xml:space="preserve">          {</w:t>
      </w:r>
      <w:r>
        <w:rPr>
          <w:rFonts w:ascii="Courier New" w:hAnsi="Courier New"/>
        </w:rPr>
        <w:br/>
        <w:t xml:space="preserve">            "week": "3-4",</w:t>
      </w:r>
      <w:r>
        <w:rPr>
          <w:rFonts w:ascii="Courier New" w:hAnsi="Courier New"/>
        </w:rPr>
        <w:br/>
        <w:t xml:space="preserve">            "title": "First Light",</w:t>
      </w:r>
      <w:r>
        <w:rPr>
          <w:rFonts w:ascii="Courier New" w:hAnsi="Courier New"/>
        </w:rPr>
        <w:br/>
        <w:t xml:space="preserve">            "actions": [</w:t>
      </w:r>
      <w:r>
        <w:rPr>
          <w:rFonts w:ascii="Courier New" w:hAnsi="Courier New"/>
        </w:rPr>
        <w:br/>
        <w:t xml:space="preserve">              "Continue alcohol fast 5 out of 7 days.",</w:t>
      </w:r>
      <w:r>
        <w:rPr>
          <w:rFonts w:ascii="Courier New" w:hAnsi="Courier New"/>
        </w:rPr>
        <w:br/>
        <w:t xml:space="preserve">              "Weekly confession if possible (if not, spiritual confession daily).",</w:t>
      </w:r>
      <w:r>
        <w:rPr>
          <w:rFonts w:ascii="Courier New" w:hAnsi="Courier New"/>
        </w:rPr>
        <w:br/>
        <w:t xml:space="preserve">              "Attend Mass at least once per week (even without communion).",</w:t>
      </w:r>
      <w:r>
        <w:rPr>
          <w:rFonts w:ascii="Courier New" w:hAnsi="Courier New"/>
        </w:rPr>
        <w:br/>
        <w:t xml:space="preserve">              "Choose 1 work of mercy: (ex: call someone lonely, forgive an enemy in prayer, make a kind gesture)."</w:t>
      </w:r>
      <w:r>
        <w:rPr>
          <w:rFonts w:ascii="Courier New" w:hAnsi="Courier New"/>
        </w:rPr>
        <w:br/>
        <w:t xml:space="preserve">            ],</w:t>
      </w:r>
      <w:r>
        <w:rPr>
          <w:rFonts w:ascii="Courier New" w:hAnsi="Courier New"/>
        </w:rPr>
        <w:br/>
        <w:t xml:space="preserve">            "spiritualAct": "Choose one Psalm (like Psalm 27 or Psalm 91) and memorize a few lines \u2014 this will be your sword when darkness attacks."</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"month": 2,</w:t>
      </w:r>
      <w:r>
        <w:rPr>
          <w:rFonts w:ascii="Courier New" w:hAnsi="Courier New"/>
        </w:rPr>
        <w:br/>
        <w:t xml:space="preserve">        "title": "Restoration and Rebuilding",</w:t>
      </w:r>
      <w:r>
        <w:rPr>
          <w:rFonts w:ascii="Courier New" w:hAnsi="Courier New"/>
        </w:rPr>
        <w:br/>
        <w:t xml:space="preserve">        "goals": [</w:t>
      </w:r>
      <w:r>
        <w:rPr>
          <w:rFonts w:ascii="Courier New" w:hAnsi="Courier New"/>
        </w:rPr>
        <w:br/>
        <w:t xml:space="preserve">          "Heal internal wounds (especially self-forgiveness).",</w:t>
      </w:r>
      <w:r>
        <w:rPr>
          <w:rFonts w:ascii="Courier New" w:hAnsi="Courier New"/>
        </w:rPr>
        <w:br/>
        <w:t xml:space="preserve">          "Strengthen family relationships.",</w:t>
      </w:r>
      <w:r>
        <w:rPr>
          <w:rFonts w:ascii="Courier New" w:hAnsi="Courier New"/>
        </w:rPr>
        <w:br/>
        <w:t xml:space="preserve">          "Practice silent evangelization through joy, peace, and patience."</w:t>
      </w:r>
      <w:r>
        <w:rPr>
          <w:rFonts w:ascii="Courier New" w:hAnsi="Courier New"/>
        </w:rPr>
        <w:br/>
        <w:t xml:space="preserve">        ],</w:t>
      </w:r>
      <w:r>
        <w:rPr>
          <w:rFonts w:ascii="Courier New" w:hAnsi="Courier New"/>
        </w:rPr>
        <w:br/>
        <w:t xml:space="preserve">        "coreDailyTasks": [</w:t>
      </w:r>
      <w:r>
        <w:rPr>
          <w:rFonts w:ascii="Courier New" w:hAnsi="Courier New"/>
        </w:rPr>
        <w:br/>
        <w:t xml:space="preserve">          "Continue Month 1's prayer rhythm.",</w:t>
      </w:r>
      <w:r>
        <w:rPr>
          <w:rFonts w:ascii="Courier New" w:hAnsi="Courier New"/>
        </w:rPr>
        <w:br/>
        <w:t xml:space="preserve">          "Add one Hail Mary for your husband and daughters daily.",</w:t>
      </w:r>
      <w:r>
        <w:rPr>
          <w:rFonts w:ascii="Courier New" w:hAnsi="Courier New"/>
        </w:rPr>
        <w:br/>
        <w:t xml:space="preserve">          "Family Blessing Prayer: Before sleep, lightly touch your daughters' forehead (even silently) and bless them: \"In the Name of Jesus, I bless you with His peace, His light, His love.\""</w:t>
      </w:r>
      <w:r>
        <w:rPr>
          <w:rFonts w:ascii="Courier New" w:hAnsi="Courier New"/>
        </w:rPr>
        <w:br/>
        <w:t xml:space="preserve">        ],</w:t>
      </w:r>
      <w:r>
        <w:rPr>
          <w:rFonts w:ascii="Courier New" w:hAnsi="Courier New"/>
        </w:rPr>
        <w:br/>
        <w:t xml:space="preserve">        "specialWeeklyActions": [</w:t>
      </w:r>
      <w:r>
        <w:rPr>
          <w:rFonts w:ascii="Courier New" w:hAnsi="Courier New"/>
        </w:rPr>
        <w:br/>
        <w:t xml:space="preserve">          "Wednesday &amp; Friday Fasting: Same fasting structure. Offer one fast day for your husband's heart.",</w:t>
      </w:r>
      <w:r>
        <w:rPr>
          <w:rFonts w:ascii="Courier New" w:hAnsi="Courier New"/>
        </w:rPr>
        <w:br/>
        <w:t xml:space="preserve">          "Family Holy Water Ritual: Sprinkle holy water once a week in bedrooms and front door, praying: \"Lord, let only Your angels dwell here.\"",</w:t>
      </w:r>
      <w:r>
        <w:rPr>
          <w:rFonts w:ascii="Courier New" w:hAnsi="Courier New"/>
        </w:rPr>
        <w:br/>
        <w:t xml:space="preserve">          "Silent Mission Act: Each week, one unspoken act of kindness toward your husband (service, listening, patience, without preaching)."</w:t>
      </w:r>
      <w:r>
        <w:rPr>
          <w:rFonts w:ascii="Courier New" w:hAnsi="Courier New"/>
        </w:rPr>
        <w:br/>
        <w:t xml:space="preserve">        ],</w:t>
      </w:r>
      <w:r>
        <w:rPr>
          <w:rFonts w:ascii="Courier New" w:hAnsi="Courier New"/>
        </w:rPr>
        <w:br/>
        <w:t xml:space="preserve">        "weeks": [</w:t>
      </w:r>
      <w:r>
        <w:rPr>
          <w:rFonts w:ascii="Courier New" w:hAnsi="Courier New"/>
        </w:rPr>
        <w:br/>
        <w:t xml:space="preserve">          {</w:t>
      </w:r>
      <w:r>
        <w:rPr>
          <w:rFonts w:ascii="Courier New" w:hAnsi="Courier New"/>
        </w:rPr>
        <w:br/>
        <w:t xml:space="preserve">            "week": "5-6",</w:t>
      </w:r>
      <w:r>
        <w:rPr>
          <w:rFonts w:ascii="Courier New" w:hAnsi="Courier New"/>
        </w:rPr>
        <w:br/>
        <w:t xml:space="preserve">            "title": "Family Light",</w:t>
      </w:r>
      <w:r>
        <w:rPr>
          <w:rFonts w:ascii="Courier New" w:hAnsi="Courier New"/>
        </w:rPr>
        <w:br/>
        <w:t xml:space="preserve">            "actions": [</w:t>
      </w:r>
      <w:r>
        <w:rPr>
          <w:rFonts w:ascii="Courier New" w:hAnsi="Courier New"/>
        </w:rPr>
        <w:br/>
        <w:t xml:space="preserve">              "Daily prayer for husband and daughters (short and powerful).",</w:t>
      </w:r>
      <w:r>
        <w:rPr>
          <w:rFonts w:ascii="Courier New" w:hAnsi="Courier New"/>
        </w:rPr>
        <w:br/>
        <w:t xml:space="preserve">              "Begin \"silent evangelization\": joy, patience, presence \u2014 without nagging or pushing faith.",</w:t>
      </w:r>
      <w:r>
        <w:rPr>
          <w:rFonts w:ascii="Courier New" w:hAnsi="Courier New"/>
        </w:rPr>
        <w:br/>
        <w:t xml:space="preserve">              "Bless your house monthly with Holy Water."</w:t>
      </w:r>
      <w:r>
        <w:rPr>
          <w:rFonts w:ascii="Courier New" w:hAnsi="Courier New"/>
        </w:rPr>
        <w:br/>
        <w:t xml:space="preserve">            ],</w:t>
      </w:r>
      <w:r>
        <w:rPr>
          <w:rFonts w:ascii="Courier New" w:hAnsi="Courier New"/>
        </w:rPr>
        <w:br/>
        <w:t xml:space="preserve">            "spiritualAct": "Once a week, choose a gratitude moment: \"Lord, today I thank You for [small thing].\""</w:t>
      </w:r>
      <w:r>
        <w:rPr>
          <w:rFonts w:ascii="Courier New" w:hAnsi="Courier New"/>
        </w:rPr>
        <w:br/>
        <w:t xml:space="preserve">          },</w:t>
      </w:r>
      <w:r>
        <w:rPr>
          <w:rFonts w:ascii="Courier New" w:hAnsi="Courier New"/>
        </w:rPr>
        <w:br/>
        <w:t xml:space="preserve">          {</w:t>
      </w:r>
      <w:r>
        <w:rPr>
          <w:rFonts w:ascii="Courier New" w:hAnsi="Courier New"/>
        </w:rPr>
        <w:br/>
        <w:t xml:space="preserve">            "week": "7-8",</w:t>
      </w:r>
      <w:r>
        <w:rPr>
          <w:rFonts w:ascii="Courier New" w:hAnsi="Courier New"/>
        </w:rPr>
        <w:br/>
        <w:t xml:space="preserve">            "title": "Personal Resurrection",</w:t>
      </w:r>
      <w:r>
        <w:rPr>
          <w:rFonts w:ascii="Courier New" w:hAnsi="Courier New"/>
        </w:rPr>
        <w:br/>
        <w:t xml:space="preserve">            "actions": [</w:t>
      </w:r>
      <w:r>
        <w:rPr>
          <w:rFonts w:ascii="Courier New" w:hAnsi="Courier New"/>
        </w:rPr>
        <w:br/>
        <w:t xml:space="preserve">              "Start journaling once a week: What grace did I notice this week?",</w:t>
      </w:r>
      <w:r>
        <w:rPr>
          <w:rFonts w:ascii="Courier New" w:hAnsi="Courier New"/>
        </w:rPr>
        <w:br/>
        <w:t xml:space="preserve">              "Attend Adoration once (even just 15 minutes sitting quietly before Jesus).",</w:t>
      </w:r>
      <w:r>
        <w:rPr>
          <w:rFonts w:ascii="Courier New" w:hAnsi="Courier New"/>
        </w:rPr>
        <w:br/>
        <w:t xml:space="preserve">              "Choose a patron saint for this phase: St. Mary Magdalene? St. Monica? St. Joseph?"</w:t>
      </w:r>
      <w:r>
        <w:rPr>
          <w:rFonts w:ascii="Courier New" w:hAnsi="Courier New"/>
        </w:rPr>
        <w:br/>
        <w:t xml:space="preserve">            ],</w:t>
      </w:r>
      <w:r>
        <w:rPr>
          <w:rFonts w:ascii="Courier New" w:hAnsi="Courier New"/>
        </w:rPr>
        <w:br/>
        <w:t xml:space="preserve">            "spiritualAct": "Renew your Marian Consecration \u2014 even a simple prayer of placing yourself under Our Lady's protection daily."</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"month": 3,</w:t>
      </w:r>
      <w:r>
        <w:rPr>
          <w:rFonts w:ascii="Courier New" w:hAnsi="Courier New"/>
        </w:rPr>
        <w:br/>
        <w:t xml:space="preserve">        "title": "Strengthening and Mission Preparation",</w:t>
      </w:r>
      <w:r>
        <w:rPr>
          <w:rFonts w:ascii="Courier New" w:hAnsi="Courier New"/>
        </w:rPr>
        <w:br/>
        <w:t xml:space="preserve">        "goals": [</w:t>
      </w:r>
      <w:r>
        <w:rPr>
          <w:rFonts w:ascii="Courier New" w:hAnsi="Courier New"/>
        </w:rPr>
        <w:br/>
        <w:t xml:space="preserve">          "Step into personal mission.",</w:t>
      </w:r>
      <w:r>
        <w:rPr>
          <w:rFonts w:ascii="Courier New" w:hAnsi="Courier New"/>
        </w:rPr>
        <w:br/>
        <w:t xml:space="preserve">          "Secure your new spiritual freedom.",</w:t>
      </w:r>
      <w:r>
        <w:rPr>
          <w:rFonts w:ascii="Courier New" w:hAnsi="Courier New"/>
        </w:rPr>
        <w:br/>
        <w:t xml:space="preserve">          "Begin outward focus: discern who you are called to bless and help."</w:t>
      </w:r>
      <w:r>
        <w:rPr>
          <w:rFonts w:ascii="Courier New" w:hAnsi="Courier New"/>
        </w:rPr>
        <w:br/>
        <w:t xml:space="preserve">        ],</w:t>
      </w:r>
      <w:r>
        <w:rPr>
          <w:rFonts w:ascii="Courier New" w:hAnsi="Courier New"/>
        </w:rPr>
        <w:br/>
        <w:t xml:space="preserve">        "coreDailyTasks": [</w:t>
      </w:r>
      <w:r>
        <w:rPr>
          <w:rFonts w:ascii="Courier New" w:hAnsi="Courier New"/>
        </w:rPr>
        <w:br/>
        <w:t xml:space="preserve">          "Continue Month 1 and 2's rhythm.",</w:t>
      </w:r>
      <w:r>
        <w:rPr>
          <w:rFonts w:ascii="Courier New" w:hAnsi="Courier New"/>
        </w:rPr>
        <w:br/>
        <w:t xml:space="preserve">          "Add a 10-minute quiet time once a week: Simply sitting with God. No agenda. Let Him speak to your heart."</w:t>
      </w:r>
      <w:r>
        <w:rPr>
          <w:rFonts w:ascii="Courier New" w:hAnsi="Courier New"/>
        </w:rPr>
        <w:br/>
        <w:t xml:space="preserve">        ],</w:t>
      </w:r>
      <w:r>
        <w:rPr>
          <w:rFonts w:ascii="Courier New" w:hAnsi="Courier New"/>
        </w:rPr>
        <w:br/>
        <w:t xml:space="preserve">        "specialWeeklyActions": [</w:t>
      </w:r>
      <w:r>
        <w:rPr>
          <w:rFonts w:ascii="Courier New" w:hAnsi="Courier New"/>
        </w:rPr>
        <w:br/>
        <w:t xml:space="preserve">          "Wednesday &amp; Friday Fasting (continue).",</w:t>
      </w:r>
      <w:r>
        <w:rPr>
          <w:rFonts w:ascii="Courier New" w:hAnsi="Courier New"/>
        </w:rPr>
        <w:br/>
        <w:t xml:space="preserve">          "Spiritual Journaling Once a Week: What battle did I win this week? Where did I see God's mercy?",</w:t>
      </w:r>
      <w:r>
        <w:rPr>
          <w:rFonts w:ascii="Courier New" w:hAnsi="Courier New"/>
        </w:rPr>
        <w:br/>
        <w:t xml:space="preserve">          "Victory Prayer Writing: Compose your personal \"Declaration of Freedom\" prayer around Week 10\u201311.",</w:t>
      </w:r>
      <w:r>
        <w:rPr>
          <w:rFonts w:ascii="Courier New" w:hAnsi="Courier New"/>
        </w:rPr>
        <w:br/>
        <w:t xml:space="preserve">          "Small Outreach Act: Reach out to someone in need (even a smile, a prayer, a text). Small steps towards your future mission."</w:t>
      </w:r>
      <w:r>
        <w:rPr>
          <w:rFonts w:ascii="Courier New" w:hAnsi="Courier New"/>
        </w:rPr>
        <w:br/>
        <w:t xml:space="preserve">        ],</w:t>
      </w:r>
      <w:r>
        <w:rPr>
          <w:rFonts w:ascii="Courier New" w:hAnsi="Courier New"/>
        </w:rPr>
        <w:br/>
        <w:t xml:space="preserve">        "weeks": [</w:t>
      </w:r>
      <w:r>
        <w:rPr>
          <w:rFonts w:ascii="Courier New" w:hAnsi="Courier New"/>
        </w:rPr>
        <w:br/>
        <w:t xml:space="preserve">          {</w:t>
      </w:r>
      <w:r>
        <w:rPr>
          <w:rFonts w:ascii="Courier New" w:hAnsi="Courier New"/>
        </w:rPr>
        <w:br/>
        <w:t xml:space="preserve">            "week": "9-10",</w:t>
      </w:r>
      <w:r>
        <w:rPr>
          <w:rFonts w:ascii="Courier New" w:hAnsi="Courier New"/>
        </w:rPr>
        <w:br/>
        <w:t xml:space="preserve">            "title": "Solid Armor",</w:t>
      </w:r>
      <w:r>
        <w:rPr>
          <w:rFonts w:ascii="Courier New" w:hAnsi="Courier New"/>
        </w:rPr>
        <w:br/>
        <w:t xml:space="preserve">            "actions": [</w:t>
      </w:r>
      <w:r>
        <w:rPr>
          <w:rFonts w:ascii="Courier New" w:hAnsi="Courier New"/>
        </w:rPr>
        <w:br/>
        <w:t xml:space="preserve">              "Daily Morning Offering.",</w:t>
      </w:r>
      <w:r>
        <w:rPr>
          <w:rFonts w:ascii="Courier New" w:hAnsi="Courier New"/>
        </w:rPr>
        <w:br/>
        <w:t xml:space="preserve">              "Short spiritual reading (10 minutes/day) \u2014 choose a saint's life or a book like 'Searching for and Maintaining Peace' by Fr. Jacques Philippe.",</w:t>
      </w:r>
      <w:r>
        <w:rPr>
          <w:rFonts w:ascii="Courier New" w:hAnsi="Courier New"/>
        </w:rPr>
        <w:br/>
        <w:t xml:space="preserve">              "Practice small fasts again (not just food: fasting from anger, complaining, judging)."</w:t>
      </w:r>
      <w:r>
        <w:rPr>
          <w:rFonts w:ascii="Courier New" w:hAnsi="Courier New"/>
        </w:rPr>
        <w:br/>
        <w:t xml:space="preserve">            ],</w:t>
      </w:r>
      <w:r>
        <w:rPr>
          <w:rFonts w:ascii="Courier New" w:hAnsi="Courier New"/>
        </w:rPr>
        <w:br/>
        <w:t xml:space="preserve">            "spiritualAct": "Offer a day of fasting for someone you love who is far from God."</w:t>
      </w:r>
      <w:r>
        <w:rPr>
          <w:rFonts w:ascii="Courier New" w:hAnsi="Courier New"/>
        </w:rPr>
        <w:br/>
        <w:t xml:space="preserve">          },</w:t>
      </w:r>
      <w:r>
        <w:rPr>
          <w:rFonts w:ascii="Courier New" w:hAnsi="Courier New"/>
        </w:rPr>
        <w:br/>
        <w:t xml:space="preserve">          {</w:t>
      </w:r>
      <w:r>
        <w:rPr>
          <w:rFonts w:ascii="Courier New" w:hAnsi="Courier New"/>
        </w:rPr>
        <w:br/>
        <w:t xml:space="preserve">            "week": "11-12",</w:t>
      </w:r>
      <w:r>
        <w:rPr>
          <w:rFonts w:ascii="Courier New" w:hAnsi="Courier New"/>
        </w:rPr>
        <w:br/>
        <w:t xml:space="preserve">            "title": "Mission Awakening",</w:t>
      </w:r>
      <w:r>
        <w:rPr>
          <w:rFonts w:ascii="Courier New" w:hAnsi="Courier New"/>
        </w:rPr>
        <w:br/>
        <w:t xml:space="preserve">            "actions": [</w:t>
      </w:r>
      <w:r>
        <w:rPr>
          <w:rFonts w:ascii="Courier New" w:hAnsi="Courier New"/>
        </w:rPr>
        <w:br/>
        <w:t xml:space="preserve">              "Begin asking God: \"What new mission are You calling me to now? Who do You want me to reach, help, inspire, heal?\"",</w:t>
      </w:r>
      <w:r>
        <w:rPr>
          <w:rFonts w:ascii="Courier New" w:hAnsi="Courier New"/>
        </w:rPr>
        <w:br/>
        <w:t xml:space="preserve">              "Write your \"Victory Prayer\" \u2014 your personal commitment to light, freedom, and hope."</w:t>
      </w:r>
      <w:r>
        <w:rPr>
          <w:rFonts w:ascii="Courier New" w:hAnsi="Courier New"/>
        </w:rPr>
        <w:br/>
        <w:t xml:space="preserve">            ],</w:t>
      </w:r>
      <w:r>
        <w:rPr>
          <w:rFonts w:ascii="Courier New" w:hAnsi="Courier New"/>
        </w:rPr>
        <w:br/>
        <w:t xml:space="preserve">            "victoryPrayer": "Jesus, my past is Yours. My wounds are Yours. My strength is Yours. Send me where You want. I am no longer a slave of fear. I am a warrior of Your mercy. Amen."</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"fastingStructure": {</w:t>
      </w:r>
      <w:r>
        <w:rPr>
          <w:rFonts w:ascii="Courier New" w:hAnsi="Courier New"/>
        </w:rPr>
        <w:br/>
        <w:t xml:space="preserve">      "title": "Fasting Structure Overview (All 3 Months)",</w:t>
      </w:r>
      <w:r>
        <w:rPr>
          <w:rFonts w:ascii="Courier New" w:hAnsi="Courier New"/>
        </w:rPr>
        <w:br/>
        <w:t xml:space="preserve">      "weeks": [</w:t>
      </w:r>
      <w:r>
        <w:rPr>
          <w:rFonts w:ascii="Courier New" w:hAnsi="Courier New"/>
        </w:rPr>
        <w:br/>
        <w:t xml:space="preserve">        {</w:t>
      </w:r>
      <w:r>
        <w:rPr>
          <w:rFonts w:ascii="Courier New" w:hAnsi="Courier New"/>
        </w:rPr>
        <w:br/>
        <w:t xml:space="preserve">          "weeks": "1-4",</w:t>
      </w:r>
      <w:r>
        <w:rPr>
          <w:rFonts w:ascii="Courier New" w:hAnsi="Courier New"/>
        </w:rPr>
        <w:br/>
        <w:t xml:space="preserve">          "wednesdayFast": "Alcohol, sweets",</w:t>
      </w:r>
      <w:r>
        <w:rPr>
          <w:rFonts w:ascii="Courier New" w:hAnsi="Courier New"/>
        </w:rPr>
        <w:br/>
        <w:t xml:space="preserve">          "fridayFast": "Alcohol, one full meal only if possible",</w:t>
      </w:r>
      <w:r>
        <w:rPr>
          <w:rFonts w:ascii="Courier New" w:hAnsi="Courier New"/>
        </w:rPr>
        <w:br/>
        <w:t xml:space="preserve">          "specialOfferings": "For self-healing"</w:t>
      </w:r>
      <w:r>
        <w:rPr>
          <w:rFonts w:ascii="Courier New" w:hAnsi="Courier New"/>
        </w:rPr>
        <w:br/>
        <w:t xml:space="preserve">        },</w:t>
      </w:r>
      <w:r>
        <w:rPr>
          <w:rFonts w:ascii="Courier New" w:hAnsi="Courier New"/>
        </w:rPr>
        <w:br/>
        <w:t xml:space="preserve">        {</w:t>
      </w:r>
      <w:r>
        <w:rPr>
          <w:rFonts w:ascii="Courier New" w:hAnsi="Courier New"/>
        </w:rPr>
        <w:br/>
        <w:t xml:space="preserve">          "weeks": "5-8",</w:t>
      </w:r>
      <w:r>
        <w:rPr>
          <w:rFonts w:ascii="Courier New" w:hAnsi="Courier New"/>
        </w:rPr>
        <w:br/>
        <w:t xml:space="preserve">          "wednesdayFast": "Alcohol, one comfort item (media, snacks)",</w:t>
      </w:r>
      <w:r>
        <w:rPr>
          <w:rFonts w:ascii="Courier New" w:hAnsi="Courier New"/>
        </w:rPr>
        <w:br/>
        <w:t xml:space="preserve">          "fridayFast": "Alcohol, reduced meal",</w:t>
      </w:r>
      <w:r>
        <w:rPr>
          <w:rFonts w:ascii="Courier New" w:hAnsi="Courier New"/>
        </w:rPr>
        <w:br/>
        <w:t xml:space="preserve">          "specialOfferings": "For family, especially husband"</w:t>
      </w:r>
      <w:r>
        <w:rPr>
          <w:rFonts w:ascii="Courier New" w:hAnsi="Courier New"/>
        </w:rPr>
        <w:br/>
        <w:t xml:space="preserve">        },</w:t>
      </w:r>
      <w:r>
        <w:rPr>
          <w:rFonts w:ascii="Courier New" w:hAnsi="Courier New"/>
        </w:rPr>
        <w:br/>
        <w:t xml:space="preserve">        {</w:t>
      </w:r>
      <w:r>
        <w:rPr>
          <w:rFonts w:ascii="Courier New" w:hAnsi="Courier New"/>
        </w:rPr>
        <w:br/>
        <w:t xml:space="preserve">          "weeks": "9-12",</w:t>
      </w:r>
      <w:r>
        <w:rPr>
          <w:rFonts w:ascii="Courier New" w:hAnsi="Courier New"/>
        </w:rPr>
        <w:br/>
        <w:t xml:space="preserve">          "wednesdayFast": "Alcohol, comfort item",</w:t>
      </w:r>
      <w:r>
        <w:rPr>
          <w:rFonts w:ascii="Courier New" w:hAnsi="Courier New"/>
        </w:rPr>
        <w:br/>
        <w:t xml:space="preserve">          "fridayFast": "Alcohol, reduced meal",</w:t>
      </w:r>
      <w:r>
        <w:rPr>
          <w:rFonts w:ascii="Courier New" w:hAnsi="Courier New"/>
        </w:rPr>
        <w:br/>
        <w:t xml:space="preserve">          "specialOfferings": "For mission discernment and future calling"</w:t>
      </w:r>
      <w:r>
        <w:rPr>
          <w:rFonts w:ascii="Courier New" w:hAnsi="Courier New"/>
        </w:rPr>
        <w:br/>
        <w:t xml:space="preserve">        }</w:t>
      </w:r>
      <w:r>
        <w:rPr>
          <w:rFonts w:ascii="Courier New" w:hAnsi="Courier New"/>
        </w:rPr>
        <w:br/>
        <w:t xml:space="preserve">      ],</w:t>
      </w:r>
      <w:r>
        <w:rPr>
          <w:rFonts w:ascii="Courier New" w:hAnsi="Courier New"/>
        </w:rPr>
        <w:br/>
        <w:t xml:space="preserve">      "important": "If you fall in fasting, immediately pray: \"Jesus, I fell. I trust Your mercy. I stand again. Amen.\"\nGod rewards effort and trust, not perfection."</w:t>
      </w:r>
      <w:r>
        <w:rPr>
          <w:rFonts w:ascii="Courier New" w:hAnsi="Courier New"/>
        </w:rPr>
        <w:br/>
        <w:t xml:space="preserve">    },</w:t>
      </w:r>
      <w:r>
        <w:rPr>
          <w:rFonts w:ascii="Courier New" w:hAnsi="Courier New"/>
        </w:rPr>
        <w:br/>
        <w:t xml:space="preserve">    "pillars": [</w:t>
      </w:r>
      <w:r>
        <w:rPr>
          <w:rFonts w:ascii="Courier New" w:hAnsi="Courier New"/>
        </w:rPr>
        <w:br/>
        <w:t xml:space="preserve">      {</w:t>
      </w:r>
      <w:r>
        <w:rPr>
          <w:rFonts w:ascii="Courier New" w:hAnsi="Courier New"/>
        </w:rPr>
        <w:br/>
        <w:t xml:space="preserve">        "title": "Strengthening the Soul",</w:t>
      </w:r>
      <w:r>
        <w:rPr>
          <w:rFonts w:ascii="Courier New" w:hAnsi="Courier New"/>
        </w:rPr>
        <w:br/>
        <w:t xml:space="preserve">        "goal": "Deepen your personal connection with God and rebuild confidence in His mercy.",</w:t>
      </w:r>
      <w:r>
        <w:rPr>
          <w:rFonts w:ascii="Courier New" w:hAnsi="Courier New"/>
        </w:rPr>
        <w:br/>
        <w:t xml:space="preserve">        "elements": [</w:t>
      </w:r>
      <w:r>
        <w:rPr>
          <w:rFonts w:ascii="Courier New" w:hAnsi="Courier New"/>
        </w:rPr>
        <w:br/>
        <w:t xml:space="preserve">          {</w:t>
      </w:r>
      <w:r>
        <w:rPr>
          <w:rFonts w:ascii="Courier New" w:hAnsi="Courier New"/>
        </w:rPr>
        <w:br/>
        <w:t xml:space="preserve">            "title": "Daily Morning Offering (5 minutes)",</w:t>
      </w:r>
      <w:r>
        <w:rPr>
          <w:rFonts w:ascii="Courier New" w:hAnsi="Courier New"/>
        </w:rPr>
        <w:br/>
        <w:t xml:space="preserve">            "content": "Jesus, I offer You my thoughts, words, actions, joys, and sufferings of this day. Use me for Your glory. I unite everything to Your Sacred Heart through the Immaculate Heart of Mary. Protect me and my family from evil. I choose You again today. Amen.",</w:t>
      </w:r>
      <w:r>
        <w:rPr>
          <w:rFonts w:ascii="Courier New" w:hAnsi="Courier New"/>
        </w:rPr>
        <w:br/>
        <w:t xml:space="preserve">            "description": "This consecrates the entire day \u2014 work, family, even suffering \u2014 into God's hands before evil can touch it."</w:t>
      </w:r>
      <w:r>
        <w:rPr>
          <w:rFonts w:ascii="Courier New" w:hAnsi="Courier New"/>
        </w:rPr>
        <w:br/>
        <w:t xml:space="preserve">          },</w:t>
      </w:r>
      <w:r>
        <w:rPr>
          <w:rFonts w:ascii="Courier New" w:hAnsi="Courier New"/>
        </w:rPr>
        <w:br/>
        <w:t xml:space="preserve">          {</w:t>
      </w:r>
      <w:r>
        <w:rPr>
          <w:rFonts w:ascii="Courier New" w:hAnsi="Courier New"/>
        </w:rPr>
        <w:br/>
        <w:t xml:space="preserve">            "title": "Scripture Nourishment",</w:t>
      </w:r>
      <w:r>
        <w:rPr>
          <w:rFonts w:ascii="Courier New" w:hAnsi="Courier New"/>
        </w:rPr>
        <w:br/>
        <w:t xml:space="preserve">            "elements": [</w:t>
      </w:r>
      <w:r>
        <w:rPr>
          <w:rFonts w:ascii="Courier New" w:hAnsi="Courier New"/>
        </w:rPr>
        <w:br/>
        <w:t xml:space="preserve">              "Read one Gospel passage per day (just 5\u201310 verses).",</w:t>
      </w:r>
      <w:r>
        <w:rPr>
          <w:rFonts w:ascii="Courier New" w:hAnsi="Courier New"/>
        </w:rPr>
        <w:br/>
        <w:t xml:space="preserve">              "New Testament Psalms or Proverbs: rotate when you want variety.",</w:t>
      </w:r>
      <w:r>
        <w:rPr>
          <w:rFonts w:ascii="Courier New" w:hAnsi="Courier New"/>
        </w:rPr>
        <w:br/>
        <w:t xml:space="preserve">              "Highlight or journal one line that speaks to you."</w:t>
      </w:r>
      <w:r>
        <w:rPr>
          <w:rFonts w:ascii="Courier New" w:hAnsi="Courier New"/>
        </w:rPr>
        <w:br/>
        <w:t xml:space="preserve">            ],</w:t>
      </w:r>
      <w:r>
        <w:rPr>
          <w:rFonts w:ascii="Courier New" w:hAnsi="Courier New"/>
        </w:rPr>
        <w:br/>
        <w:t xml:space="preserve">            "description": "This feeds your mind with light \u2014 and starves the despair."</w:t>
      </w:r>
      <w:r>
        <w:rPr>
          <w:rFonts w:ascii="Courier New" w:hAnsi="Courier New"/>
        </w:rPr>
        <w:br/>
        <w:t xml:space="preserve">          },</w:t>
      </w:r>
      <w:r>
        <w:rPr>
          <w:rFonts w:ascii="Courier New" w:hAnsi="Courier New"/>
        </w:rPr>
        <w:br/>
        <w:t xml:space="preserve">          {</w:t>
      </w:r>
      <w:r>
        <w:rPr>
          <w:rFonts w:ascii="Courier New" w:hAnsi="Courier New"/>
        </w:rPr>
        <w:br/>
        <w:t xml:space="preserve">            "title": "Sacramental Life",</w:t>
      </w:r>
      <w:r>
        <w:rPr>
          <w:rFonts w:ascii="Courier New" w:hAnsi="Courier New"/>
        </w:rPr>
        <w:br/>
        <w:t xml:space="preserve">            "elements": [</w:t>
      </w:r>
      <w:r>
        <w:rPr>
          <w:rFonts w:ascii="Courier New" w:hAnsi="Courier New"/>
        </w:rPr>
        <w:br/>
        <w:t xml:space="preserve">              "Confession: once a month minimum.",</w:t>
      </w:r>
      <w:r>
        <w:rPr>
          <w:rFonts w:ascii="Courier New" w:hAnsi="Courier New"/>
        </w:rPr>
        <w:br/>
        <w:t xml:space="preserve">              "Mass attendance: even if you cannot receive Communion yet, attending Mass has immense spiritual power.",</w:t>
      </w:r>
      <w:r>
        <w:rPr>
          <w:rFonts w:ascii="Courier New" w:hAnsi="Courier New"/>
        </w:rPr>
        <w:br/>
        <w:t xml:space="preserve">              "Eucharistic Adoration (if available near you): even 10\u201315 minutes can heal wounds you didn't know you had."</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"title": "Reclaiming Your Life",</w:t>
      </w:r>
      <w:r>
        <w:rPr>
          <w:rFonts w:ascii="Courier New" w:hAnsi="Courier New"/>
        </w:rPr>
        <w:br/>
        <w:t xml:space="preserve">        "goal": "Heal habits, mindsets, and relationships damaged during the spiritual battle.",</w:t>
      </w:r>
      <w:r>
        <w:rPr>
          <w:rFonts w:ascii="Courier New" w:hAnsi="Courier New"/>
        </w:rPr>
        <w:br/>
        <w:t xml:space="preserve">        "elements": [</w:t>
      </w:r>
      <w:r>
        <w:rPr>
          <w:rFonts w:ascii="Courier New" w:hAnsi="Courier New"/>
        </w:rPr>
        <w:br/>
        <w:t xml:space="preserve">          {</w:t>
      </w:r>
      <w:r>
        <w:rPr>
          <w:rFonts w:ascii="Courier New" w:hAnsi="Courier New"/>
        </w:rPr>
        <w:br/>
        <w:t xml:space="preserve">            "title": "Battle Against Alcohol (Continued)",</w:t>
      </w:r>
      <w:r>
        <w:rPr>
          <w:rFonts w:ascii="Courier New" w:hAnsi="Courier New"/>
        </w:rPr>
        <w:br/>
        <w:t xml:space="preserve">            "elements": [</w:t>
      </w:r>
      <w:r>
        <w:rPr>
          <w:rFonts w:ascii="Courier New" w:hAnsi="Courier New"/>
        </w:rPr>
        <w:br/>
        <w:t xml:space="preserve">              "Goal: No alcohol 5 out of 7 days each week.",</w:t>
      </w:r>
      <w:r>
        <w:rPr>
          <w:rFonts w:ascii="Courier New" w:hAnsi="Courier New"/>
        </w:rPr>
        <w:br/>
        <w:t xml:space="preserve">              "Offer each alcohol-free day as a gift: for your daughters, for your husband, for your own liberation.",</w:t>
      </w:r>
      <w:r>
        <w:rPr>
          <w:rFonts w:ascii="Courier New" w:hAnsi="Courier New"/>
        </w:rPr>
        <w:br/>
        <w:t xml:space="preserve">              "When the urge rises, say immediately: \"I drink the Living Water. Jesus, quench my thirst.\"",</w:t>
      </w:r>
      <w:r>
        <w:rPr>
          <w:rFonts w:ascii="Courier New" w:hAnsi="Courier New"/>
        </w:rPr>
        <w:br/>
        <w:t xml:space="preserve">              "Small practical tip: replace the habit ritual (e.g., beautiful tea, sparkling water, evening walk)."</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"title": "Marriage Light-Bearing",</w:t>
      </w:r>
      <w:r>
        <w:rPr>
          <w:rFonts w:ascii="Courier New" w:hAnsi="Courier New"/>
        </w:rPr>
        <w:br/>
        <w:t xml:space="preserve">            "elements": [</w:t>
      </w:r>
      <w:r>
        <w:rPr>
          <w:rFonts w:ascii="Courier New" w:hAnsi="Courier New"/>
        </w:rPr>
        <w:br/>
        <w:t xml:space="preserve">              "Even if your husband remains atheistic, you can:",</w:t>
      </w:r>
      <w:r>
        <w:rPr>
          <w:rFonts w:ascii="Courier New" w:hAnsi="Courier New"/>
        </w:rPr>
        <w:br/>
        <w:t xml:space="preserve">              "Pray over him silently.",</w:t>
      </w:r>
      <w:r>
        <w:rPr>
          <w:rFonts w:ascii="Courier New" w:hAnsi="Courier New"/>
        </w:rPr>
        <w:br/>
        <w:t xml:space="preserve">              "Speak less about religion, more about love, peace, forgiveness.",</w:t>
      </w:r>
      <w:r>
        <w:rPr>
          <w:rFonts w:ascii="Courier New" w:hAnsi="Courier New"/>
        </w:rPr>
        <w:br/>
        <w:t xml:space="preserve">              "Fast once a week with this prayer intention: \"Lord, soften the heart of my husband. Open the way for grace without forcing anything.\""</w:t>
      </w:r>
      <w:r>
        <w:rPr>
          <w:rFonts w:ascii="Courier New" w:hAnsi="Courier New"/>
        </w:rPr>
        <w:br/>
        <w:t xml:space="preserve">            ],</w:t>
      </w:r>
      <w:r>
        <w:rPr>
          <w:rFonts w:ascii="Courier New" w:hAnsi="Courier New"/>
        </w:rPr>
        <w:br/>
        <w:t xml:space="preserve">            "description": "Your holiness will be the strongest testimony he can ever witness."</w:t>
      </w:r>
      <w:r>
        <w:rPr>
          <w:rFonts w:ascii="Courier New" w:hAnsi="Courier New"/>
        </w:rPr>
        <w:br/>
        <w:t xml:space="preserve">          },</w:t>
      </w:r>
      <w:r>
        <w:rPr>
          <w:rFonts w:ascii="Courier New" w:hAnsi="Courier New"/>
        </w:rPr>
        <w:br/>
        <w:t xml:space="preserve">          {</w:t>
      </w:r>
      <w:r>
        <w:rPr>
          <w:rFonts w:ascii="Courier New" w:hAnsi="Courier New"/>
        </w:rPr>
        <w:br/>
        <w:t xml:space="preserve">            "title": "Healing Self-Forgiveness",</w:t>
      </w:r>
      <w:r>
        <w:rPr>
          <w:rFonts w:ascii="Courier New" w:hAnsi="Courier New"/>
        </w:rPr>
        <w:br/>
        <w:t xml:space="preserve">            "elements": [</w:t>
      </w:r>
      <w:r>
        <w:rPr>
          <w:rFonts w:ascii="Courier New" w:hAnsi="Courier New"/>
        </w:rPr>
        <w:br/>
        <w:t xml:space="preserve">              "Once a week, perform a simple ritual:",</w:t>
      </w:r>
      <w:r>
        <w:rPr>
          <w:rFonts w:ascii="Courier New" w:hAnsi="Courier New"/>
        </w:rPr>
        <w:br/>
        <w:t xml:space="preserve">              "Sit with Jesus (even mentally).",</w:t>
      </w:r>
      <w:r>
        <w:rPr>
          <w:rFonts w:ascii="Courier New" w:hAnsi="Courier New"/>
        </w:rPr>
        <w:br/>
        <w:t xml:space="preserve">              "List silently your biggest regrets.",</w:t>
      </w:r>
      <w:r>
        <w:rPr>
          <w:rFonts w:ascii="Courier New" w:hAnsi="Courier New"/>
        </w:rPr>
        <w:br/>
        <w:t xml:space="preserve">              "Say out loud: \"Jesus, I give You these. I will not carry what You have already forgiven. Amen.\""</w:t>
      </w:r>
      <w:r>
        <w:rPr>
          <w:rFonts w:ascii="Courier New" w:hAnsi="Courier New"/>
        </w:rPr>
        <w:br/>
        <w:t xml:space="preserve">            ],</w:t>
      </w:r>
      <w:r>
        <w:rPr>
          <w:rFonts w:ascii="Courier New" w:hAnsi="Courier New"/>
        </w:rPr>
        <w:br/>
        <w:t xml:space="preserve">            "description": "Tears are good. They cleanse."</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"title": "Guarding the Fortress",</w:t>
      </w:r>
      <w:r>
        <w:rPr>
          <w:rFonts w:ascii="Courier New" w:hAnsi="Courier New"/>
        </w:rPr>
        <w:br/>
        <w:t xml:space="preserve">        "goal": "Set up lasting, daily defenses to prevent future attacks or falls.",</w:t>
      </w:r>
      <w:r>
        <w:rPr>
          <w:rFonts w:ascii="Courier New" w:hAnsi="Courier New"/>
        </w:rPr>
        <w:br/>
        <w:t xml:space="preserve">        "elements": [</w:t>
      </w:r>
      <w:r>
        <w:rPr>
          <w:rFonts w:ascii="Courier New" w:hAnsi="Courier New"/>
        </w:rPr>
        <w:br/>
        <w:t xml:space="preserve">          {</w:t>
      </w:r>
      <w:r>
        <w:rPr>
          <w:rFonts w:ascii="Courier New" w:hAnsi="Courier New"/>
        </w:rPr>
        <w:br/>
        <w:t xml:space="preserve">            "title": "Daily Protection Prayer",</w:t>
      </w:r>
      <w:r>
        <w:rPr>
          <w:rFonts w:ascii="Courier New" w:hAnsi="Courier New"/>
        </w:rPr>
        <w:br/>
        <w:t xml:space="preserve">            "content": "Never skip it. (You already have it from the 7-Day Plan \u2014 you can modify or add if you want.)"</w:t>
      </w:r>
      <w:r>
        <w:rPr>
          <w:rFonts w:ascii="Courier New" w:hAnsi="Courier New"/>
        </w:rPr>
        <w:br/>
        <w:t xml:space="preserve">          },</w:t>
      </w:r>
      <w:r>
        <w:rPr>
          <w:rFonts w:ascii="Courier New" w:hAnsi="Courier New"/>
        </w:rPr>
        <w:br/>
        <w:t xml:space="preserve">          {</w:t>
      </w:r>
      <w:r>
        <w:rPr>
          <w:rFonts w:ascii="Courier New" w:hAnsi="Courier New"/>
        </w:rPr>
        <w:br/>
        <w:t xml:space="preserve">            "title": "House Protection Ritual (Monthly)",</w:t>
      </w:r>
      <w:r>
        <w:rPr>
          <w:rFonts w:ascii="Courier New" w:hAnsi="Courier New"/>
        </w:rPr>
        <w:br/>
        <w:t xml:space="preserve">            "elements": [</w:t>
      </w:r>
      <w:r>
        <w:rPr>
          <w:rFonts w:ascii="Courier New" w:hAnsi="Courier New"/>
        </w:rPr>
        <w:br/>
        <w:t xml:space="preserve">              "Every month:",</w:t>
      </w:r>
      <w:r>
        <w:rPr>
          <w:rFonts w:ascii="Courier New" w:hAnsi="Courier New"/>
        </w:rPr>
        <w:br/>
        <w:t xml:space="preserve">              "Sprinkle holy water around your house.",</w:t>
      </w:r>
      <w:r>
        <w:rPr>
          <w:rFonts w:ascii="Courier New" w:hAnsi="Courier New"/>
        </w:rPr>
        <w:br/>
        <w:t xml:space="preserve">              "Say: \"Jesus Christ is Lord of this house. Satan has no place here. Only angels of God may dwell within these walls. Amen.\""</w:t>
      </w:r>
      <w:r>
        <w:rPr>
          <w:rFonts w:ascii="Courier New" w:hAnsi="Courier New"/>
        </w:rPr>
        <w:br/>
        <w:t xml:space="preserve">            ],</w:t>
      </w:r>
      <w:r>
        <w:rPr>
          <w:rFonts w:ascii="Courier New" w:hAnsi="Courier New"/>
        </w:rPr>
        <w:br/>
        <w:t xml:space="preserve">            "description": "Simple, fast \u2014 but extremely powerful."</w:t>
      </w:r>
      <w:r>
        <w:rPr>
          <w:rFonts w:ascii="Courier New" w:hAnsi="Courier New"/>
        </w:rPr>
        <w:br/>
        <w:t xml:space="preserve">          },</w:t>
      </w:r>
      <w:r>
        <w:rPr>
          <w:rFonts w:ascii="Courier New" w:hAnsi="Courier New"/>
        </w:rPr>
        <w:br/>
        <w:t xml:space="preserve">          {</w:t>
      </w:r>
      <w:r>
        <w:rPr>
          <w:rFonts w:ascii="Courier New" w:hAnsi="Courier New"/>
        </w:rPr>
        <w:br/>
        <w:t xml:space="preserve">            "title": "Media Filtering",</w:t>
      </w:r>
      <w:r>
        <w:rPr>
          <w:rFonts w:ascii="Courier New" w:hAnsi="Courier New"/>
        </w:rPr>
        <w:br/>
        <w:t xml:space="preserve">            "content": "No horror/demonic media \u2014 permanently. Only let beauty, light, strength into your home and mind.",</w:t>
      </w:r>
      <w:r>
        <w:rPr>
          <w:rFonts w:ascii="Courier New" w:hAnsi="Courier New"/>
        </w:rPr>
        <w:br/>
        <w:t xml:space="preserve">            "description": "Remember: Your imagination is a battleground too."</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"whatYouWillSee": [</w:t>
      </w:r>
      <w:r>
        <w:rPr>
          <w:rFonts w:ascii="Courier New" w:hAnsi="Courier New"/>
        </w:rPr>
        <w:br/>
        <w:t xml:space="preserve">      "Clearer mind",</w:t>
      </w:r>
      <w:r>
        <w:rPr>
          <w:rFonts w:ascii="Courier New" w:hAnsi="Courier New"/>
        </w:rPr>
        <w:br/>
        <w:t xml:space="preserve">      "Stronger willpower",</w:t>
      </w:r>
      <w:r>
        <w:rPr>
          <w:rFonts w:ascii="Courier New" w:hAnsi="Courier New"/>
        </w:rPr>
        <w:br/>
        <w:t xml:space="preserve">      "Less spiritual fear",</w:t>
      </w:r>
      <w:r>
        <w:rPr>
          <w:rFonts w:ascii="Courier New" w:hAnsi="Courier New"/>
        </w:rPr>
        <w:br/>
        <w:t xml:space="preserve">      "Renewed peace inside your home",</w:t>
      </w:r>
      <w:r>
        <w:rPr>
          <w:rFonts w:ascii="Courier New" w:hAnsi="Courier New"/>
        </w:rPr>
        <w:br/>
        <w:t xml:space="preserve">      "Gradual rebuilding of your marriage (even if quietly at first)",</w:t>
      </w:r>
      <w:r>
        <w:rPr>
          <w:rFonts w:ascii="Courier New" w:hAnsi="Courier New"/>
        </w:rPr>
        <w:br/>
        <w:t xml:space="preserve">      "Awakening of hidden spiritual gifts (discernment, prayer power)"</w:t>
      </w:r>
      <w:r>
        <w:rPr>
          <w:rFonts w:ascii="Courier New" w:hAnsi="Courier New"/>
        </w:rPr>
        <w:br/>
        <w:t xml:space="preserve">    ],</w:t>
      </w:r>
      <w:r>
        <w:rPr>
          <w:rFonts w:ascii="Courier New" w:hAnsi="Courier New"/>
        </w:rPr>
        <w:br/>
        <w:t xml:space="preserve">    "finalBlessing": "In the Name of Jesus Christ, I bless you to walk forward in light and freedom. May every chain of despair, addiction, and fear be broken. May your marriage be restored and protected. May your daughters inherit a home filled with faith and hope. May your heart be made new. You are not abandoned. You are beloved. In the Name of the Father, and of the Son, and of the Holy Spirit. Amen."</w:t>
      </w:r>
      <w:r>
        <w:rPr>
          <w:rFonts w:ascii="Courier New" w:hAnsi="Courier New"/>
        </w:rPr>
        <w:br/>
        <w:t xml:space="preserve">  },</w:t>
      </w:r>
      <w:r>
        <w:rPr>
          <w:rFonts w:ascii="Courier New" w:hAnsi="Courier New"/>
        </w:rPr>
        <w:br/>
        <w:t xml:space="preserve">  "prayerLibrary": {</w:t>
      </w:r>
      <w:r>
        <w:rPr>
          <w:rFonts w:ascii="Courier New" w:hAnsi="Courier New"/>
        </w:rPr>
        <w:br/>
        <w:t xml:space="preserve">    "title": "Prayer Library",</w:t>
      </w:r>
      <w:r>
        <w:rPr>
          <w:rFonts w:ascii="Courier New" w:hAnsi="Courier New"/>
        </w:rPr>
        <w:br/>
        <w:t xml:space="preserve">    "categories": [</w:t>
      </w:r>
      <w:r>
        <w:rPr>
          <w:rFonts w:ascii="Courier New" w:hAnsi="Courier New"/>
        </w:rPr>
        <w:br/>
        <w:t xml:space="preserve">      {</w:t>
      </w:r>
      <w:r>
        <w:rPr>
          <w:rFonts w:ascii="Courier New" w:hAnsi="Courier New"/>
        </w:rPr>
        <w:br/>
        <w:t xml:space="preserve">        "title": "Protection Prayers",</w:t>
      </w:r>
      <w:r>
        <w:rPr>
          <w:rFonts w:ascii="Courier New" w:hAnsi="Courier New"/>
        </w:rPr>
        <w:br/>
        <w:t xml:space="preserve">        "prayers": [</w:t>
      </w:r>
      <w:r>
        <w:rPr>
          <w:rFonts w:ascii="Courier New" w:hAnsi="Courier New"/>
        </w:rPr>
        <w:br/>
        <w:t xml:space="preserve">          {</w:t>
      </w:r>
      <w:r>
        <w:rPr>
          <w:rFonts w:ascii="Courier New" w:hAnsi="Courier New"/>
        </w:rPr>
        <w:br/>
        <w:t xml:space="preserve">            "title": "Morning Protection Prayer",</w:t>
      </w:r>
      <w:r>
        <w:rPr>
          <w:rFonts w:ascii="Courier New" w:hAnsi="Courier New"/>
        </w:rPr>
        <w:br/>
        <w:t xml:space="preserve">            "content": "Jesus, I give You this day.\nCover me and my family with Your Precious Blood of Jesus.\nClothe me with Your full Armor of God.\nI bind and cast out every spirit of despair, division, addiction, fear, hatred, and confusion.\nI stand under the protection of St. Michael, Our Lady, and the hosts of Heaven.\nIn the Name of Jesus, I claim this day for light, truth, and victory. Amen."</w:t>
      </w:r>
      <w:r>
        <w:rPr>
          <w:rFonts w:ascii="Courier New" w:hAnsi="Courier New"/>
        </w:rPr>
        <w:br/>
        <w:t xml:space="preserve">          },</w:t>
      </w:r>
      <w:r>
        <w:rPr>
          <w:rFonts w:ascii="Courier New" w:hAnsi="Courier New"/>
        </w:rPr>
        <w:br/>
        <w:t xml:space="preserve">          {</w:t>
      </w:r>
      <w:r>
        <w:rPr>
          <w:rFonts w:ascii="Courier New" w:hAnsi="Courier New"/>
        </w:rPr>
        <w:br/>
        <w:t xml:space="preserve">            "title": "St. Michael the Archangel Prayer",</w:t>
      </w:r>
      <w:r>
        <w:rPr>
          <w:rFonts w:ascii="Courier New" w:hAnsi="Courier New"/>
        </w:rPr>
        <w:br/>
        <w:t xml:space="preserve">            "content": "St. Michael the Archangel, defend us in battle; be our protection against the wickedness and snares of the devil.\nMay God rebuke him, we humbly pray; and do thou, O Prince of the heavenly host, by the power of God, thrust into hell Satan and all evil spirits who prowl about the world seeking the ruin of souls. Amen."</w:t>
      </w:r>
      <w:r>
        <w:rPr>
          <w:rFonts w:ascii="Courier New" w:hAnsi="Courier New"/>
        </w:rPr>
        <w:br/>
        <w:t xml:space="preserve">          },</w:t>
      </w:r>
      <w:r>
        <w:rPr>
          <w:rFonts w:ascii="Courier New" w:hAnsi="Courier New"/>
        </w:rPr>
        <w:br/>
        <w:t xml:space="preserve">          {</w:t>
      </w:r>
      <w:r>
        <w:rPr>
          <w:rFonts w:ascii="Courier New" w:hAnsi="Courier New"/>
        </w:rPr>
        <w:br/>
        <w:t xml:space="preserve">            "title": "Evening Renunciation Prayer",</w:t>
      </w:r>
      <w:r>
        <w:rPr>
          <w:rFonts w:ascii="Courier New" w:hAnsi="Courier New"/>
        </w:rPr>
        <w:br/>
        <w:t xml:space="preserve">            "content": "In the Name of Jesus Christ, I renounce every spirit of despair, addiction, anger, fear, hatred, pride, and lust.\nI bind them at the foot of the Cross.\nJesus is my Lord. Mary is my Mother. I walk in light. Amen."</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"title": "Family Prayers",</w:t>
      </w:r>
      <w:r>
        <w:rPr>
          <w:rFonts w:ascii="Courier New" w:hAnsi="Courier New"/>
        </w:rPr>
        <w:br/>
        <w:t xml:space="preserve">        "prayers": [</w:t>
      </w:r>
      <w:r>
        <w:rPr>
          <w:rFonts w:ascii="Courier New" w:hAnsi="Courier New"/>
        </w:rPr>
        <w:br/>
        <w:t xml:space="preserve">          {</w:t>
      </w:r>
      <w:r>
        <w:rPr>
          <w:rFonts w:ascii="Courier New" w:hAnsi="Courier New"/>
        </w:rPr>
        <w:br/>
        <w:t xml:space="preserve">            "title": "Marriage Healing and Protection Prayer",</w:t>
      </w:r>
      <w:r>
        <w:rPr>
          <w:rFonts w:ascii="Courier New" w:hAnsi="Courier New"/>
        </w:rPr>
        <w:br/>
        <w:t xml:space="preserve">            "content": "In the Name of Jesus Christ, my Lord and Savior, I plead the Precious Blood of Jesus over my marriage, my husband, myself, and our family. I renounce every spirit of division, despair, resentment, anger, and unforgiveness. I break any curses, negative words, and evil desires spoken over our marriage \u2014 past, present, or future. I nail them to the Cross of Christ.\n\nLord Jesus, heal our hearts where they are wounded. Cast out all spirits of confusion, hardness of heart, bitterness, and temptation. Fill the empty spaces with Your love, Your wisdom, Your patience, and Your peace. Make our marriage a fortress of hope in this broken world.\n\nBless my husband, even in his unbelief. Flood him with graces unknown, open doors for him to encounter Your mercy, even if silently and invisibly. Bless me to be a light of humility, joy, and faith in this home. Bless our daughters to grow in grace, protected under the mantle of Our Lady.\n\nSt. Joseph, protector of the Holy Family, intercede for us. Mother Mary, wrap our home in your mantle. St. Michael the Archangel, stand at every door and window and defend us in battle.\n\nJesus, I trust in You. Jesus, I trust in You. Jesus, I trust in You. Amen.",</w:t>
      </w:r>
      <w:r>
        <w:rPr>
          <w:rFonts w:ascii="Courier New" w:hAnsi="Courier New"/>
        </w:rPr>
        <w:br/>
        <w:t xml:space="preserve">            "instructions": [</w:t>
      </w:r>
      <w:r>
        <w:rPr>
          <w:rFonts w:ascii="Courier New" w:hAnsi="Courier New"/>
        </w:rPr>
        <w:br/>
        <w:t xml:space="preserve">              "Preferably daily, during this 7-day plan.",</w:t>
      </w:r>
      <w:r>
        <w:rPr>
          <w:rFonts w:ascii="Courier New" w:hAnsi="Courier New"/>
        </w:rPr>
        <w:br/>
        <w:t xml:space="preserve">              "It can be prayed quietly, in your bedroom, living room, or any quiet corner.",</w:t>
      </w:r>
      <w:r>
        <w:rPr>
          <w:rFonts w:ascii="Courier New" w:hAnsi="Courier New"/>
        </w:rPr>
        <w:br/>
        <w:t xml:space="preserve">              "You don't have to involve your husband \u2014 your prayer is enough to begin.",</w:t>
      </w:r>
      <w:r>
        <w:rPr>
          <w:rFonts w:ascii="Courier New" w:hAnsi="Courier New"/>
        </w:rPr>
        <w:br/>
        <w:t xml:space="preserve">              "If you wish, light a blessed candle (white or blue) while you pray, but this is optional.",</w:t>
      </w:r>
      <w:r>
        <w:rPr>
          <w:rFonts w:ascii="Courier New" w:hAnsi="Courier New"/>
        </w:rPr>
        <w:br/>
        <w:t xml:space="preserve">              "Important: Pray with calm and hope, not fear or panic. Even if things seem worse externally, trust that internally the spiritual walls are being rebuilt."</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"title": "Family Blessing Prayer",</w:t>
      </w:r>
      <w:r>
        <w:rPr>
          <w:rFonts w:ascii="Courier New" w:hAnsi="Courier New"/>
        </w:rPr>
        <w:br/>
        <w:t xml:space="preserve">            "content": "In the Name of Jesus, I bless you with His peace, His light, His love.",</w:t>
      </w:r>
      <w:r>
        <w:rPr>
          <w:rFonts w:ascii="Courier New" w:hAnsi="Courier New"/>
        </w:rPr>
        <w:br/>
        <w:t xml:space="preserve">            "instructions": [</w:t>
      </w:r>
      <w:r>
        <w:rPr>
          <w:rFonts w:ascii="Courier New" w:hAnsi="Courier New"/>
        </w:rPr>
        <w:br/>
        <w:t xml:space="preserve">              "Before sleep, lightly touch your children's forehead (even silently) and bless them with this prayer."</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"title": "House Blessing Prayer",</w:t>
      </w:r>
      <w:r>
        <w:rPr>
          <w:rFonts w:ascii="Courier New" w:hAnsi="Courier New"/>
        </w:rPr>
        <w:br/>
        <w:t xml:space="preserve">            "content": "Jesus Christ is Lord of this house. Satan has no place here. Only angels of God may dwell within these walls. Amen.",</w:t>
      </w:r>
      <w:r>
        <w:rPr>
          <w:rFonts w:ascii="Courier New" w:hAnsi="Courier New"/>
        </w:rPr>
        <w:br/>
        <w:t xml:space="preserve">            "instructions": [</w:t>
      </w:r>
      <w:r>
        <w:rPr>
          <w:rFonts w:ascii="Courier New" w:hAnsi="Courier New"/>
        </w:rPr>
        <w:br/>
        <w:t xml:space="preserve">              "Sprinkle holy water around your house, especially at entrances.",</w:t>
      </w:r>
      <w:r>
        <w:rPr>
          <w:rFonts w:ascii="Courier New" w:hAnsi="Courier New"/>
        </w:rPr>
        <w:br/>
        <w:t xml:space="preserve">              "Say this prayer as you walk through each room.",</w:t>
      </w:r>
      <w:r>
        <w:rPr>
          <w:rFonts w:ascii="Courier New" w:hAnsi="Courier New"/>
        </w:rPr>
        <w:br/>
        <w:t xml:space="preserve">              "Repeat monthly for spiritual maintenance."</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"title": "Special Prayers",</w:t>
      </w:r>
      <w:r>
        <w:rPr>
          <w:rFonts w:ascii="Courier New" w:hAnsi="Courier New"/>
        </w:rPr>
        <w:br/>
        <w:t xml:space="preserve">        "prayers": [</w:t>
      </w:r>
      <w:r>
        <w:rPr>
          <w:rFonts w:ascii="Courier New" w:hAnsi="Courier New"/>
        </w:rPr>
        <w:br/>
        <w:t xml:space="preserve">          {</w:t>
      </w:r>
      <w:r>
        <w:rPr>
          <w:rFonts w:ascii="Courier New" w:hAnsi="Courier New"/>
        </w:rPr>
        <w:br/>
        <w:t xml:space="preserve">            "title": "Personal Spiritual Restoration Litany",</w:t>
      </w:r>
      <w:r>
        <w:rPr>
          <w:rFonts w:ascii="Courier New" w:hAnsi="Courier New"/>
        </w:rPr>
        <w:br/>
        <w:t xml:space="preserve">            "content": "Leader (You): Lord, have mercy on me. Response (You): Lord, have mercy.\n\nLeader: Christ, have mercy on me. Response: Christ, have mercy.\n\nLeader: Holy Spirit, breathe Your life into my soul. Response: Holy Spirit, renew me.\n\nLeader: Precious Blood of Jesus, cover me and my family. Response: Precious Blood of Jesus, protect us.\n\nLeader: Jesus, I trust in You when I feel shame. Response: Jesus, I trust in You.\n\nLeader: Jesus, I trust in You when I feel fear. Response: Jesus, I trust in You.\n\nLeader: Jesus, I trust in You when I feel unworthy. Response: Jesus, I trust in You.\n\n\n\nLeader: Mary, Mother of Mercy, wrap me in your mantle. Response: Mother of Mercy, pray for me.\n\nLeader: St. Michael the Archangel, defend me in battle. Response: St. Michael, defend me.\n\nLeader: St. Joseph, protector of families, protect my home. Response: St. Joseph, protect us.\n\nLeader: St. Mary Magdalene, witness of mercy, walk with me. Response: St. Mary Magdalene, pray for me.\n\nLeader: All Saints and Angels of God, stand beside me. Response: All Saints and Angels, pray for me.\n\n\n\nLeader: Lord, break every chain of fear, guilt, and addiction. Response: By Your Cross and Resurrection, set me free.\n\nLeader: Lord, heal the wounds of my past. Response: By Your mercy, restore me.\n\nLeader: Lord, bless my husband and daughters with Your grace. Response: Jesus, light of the family, bless us.\n\nLeader: Lord, send me on the path You have chosen for me. Response: Jesus, I will follow You.\n\nLeader: Lord, strengthen my hands for the battle. Response: Jesus, make me strong in Your love.\n\n\n\nLeader: O Jesus, my Savior, I give You my past, my present, and my future. Response: Jesus, I am Yours.\n\nLeader: I will not fear the darkness. I will not fear weakness. I will not fear death. Response: Because You are with me.\n\nLeader: You are my Light, my Fortress, my Salvation. Response: I will not be afraid.\n\nLeader: Come, Holy Spirit. Come, Lord Jesus. Response: Come and reign in my life. Amen.",</w:t>
      </w:r>
      <w:r>
        <w:rPr>
          <w:rFonts w:ascii="Courier New" w:hAnsi="Courier New"/>
        </w:rPr>
        <w:br/>
        <w:t xml:space="preserve">            "instructions": [</w:t>
      </w:r>
      <w:r>
        <w:rPr>
          <w:rFonts w:ascii="Courier New" w:hAnsi="Courier New"/>
        </w:rPr>
        <w:br/>
        <w:t xml:space="preserve">              "Once a week minimum (Sunday night is a good choice).",</w:t>
      </w:r>
      <w:r>
        <w:rPr>
          <w:rFonts w:ascii="Courier New" w:hAnsi="Courier New"/>
        </w:rPr>
        <w:br/>
        <w:t xml:space="preserve">              "Speak it out loud if you can (whispering is fine too).",</w:t>
      </w:r>
      <w:r>
        <w:rPr>
          <w:rFonts w:ascii="Courier New" w:hAnsi="Courier New"/>
        </w:rPr>
        <w:br/>
        <w:t xml:space="preserve">              "Picture while praying:",</w:t>
      </w:r>
      <w:r>
        <w:rPr>
          <w:rFonts w:ascii="Courier New" w:hAnsi="Courier New"/>
        </w:rPr>
        <w:br/>
        <w:t xml:space="preserve">              "Christ standing over you, holding you.",</w:t>
      </w:r>
      <w:r>
        <w:rPr>
          <w:rFonts w:ascii="Courier New" w:hAnsi="Courier New"/>
        </w:rPr>
        <w:br/>
        <w:t xml:space="preserve">              "Mary wrapping your home with her blue mantle.",</w:t>
      </w:r>
      <w:r>
        <w:rPr>
          <w:rFonts w:ascii="Courier New" w:hAnsi="Courier New"/>
        </w:rPr>
        <w:br/>
        <w:t xml:space="preserve">              "Angels circling your family in defense."</w:t>
      </w:r>
      <w:r>
        <w:rPr>
          <w:rFonts w:ascii="Courier New" w:hAnsi="Courier New"/>
        </w:rPr>
        <w:br/>
        <w:t xml:space="preserve">            ],</w:t>
      </w:r>
      <w:r>
        <w:rPr>
          <w:rFonts w:ascii="Courier New" w:hAnsi="Courier New"/>
        </w:rPr>
        <w:br/>
        <w:t xml:space="preserve">            "promise": "Each time you pray this litany faithfully, you are laying down another stone in the fortress of your life. You are driving back darkness \u2014 not just for yourself, but for your children, your marriage, your future."</w:t>
      </w:r>
      <w:r>
        <w:rPr>
          <w:rFonts w:ascii="Courier New" w:hAnsi="Courier New"/>
        </w:rPr>
        <w:br/>
        <w:t xml:space="preserve">          },</w:t>
      </w:r>
      <w:r>
        <w:rPr>
          <w:rFonts w:ascii="Courier New" w:hAnsi="Courier New"/>
        </w:rPr>
        <w:br/>
        <w:t xml:space="preserve">          {</w:t>
      </w:r>
      <w:r>
        <w:rPr>
          <w:rFonts w:ascii="Courier New" w:hAnsi="Courier New"/>
        </w:rPr>
        <w:br/>
        <w:t xml:space="preserve">            "title": "Emergency Prayer When Feeling Attacked",</w:t>
      </w:r>
      <w:r>
        <w:rPr>
          <w:rFonts w:ascii="Courier New" w:hAnsi="Courier New"/>
        </w:rPr>
        <w:br/>
        <w:t xml:space="preserve">            "content": "Jesus is Lord here. I belong to the Light. Amen.",</w:t>
      </w:r>
      <w:r>
        <w:rPr>
          <w:rFonts w:ascii="Courier New" w:hAnsi="Courier New"/>
        </w:rPr>
        <w:br/>
        <w:t xml:space="preserve">            "instructions": [</w:t>
      </w:r>
      <w:r>
        <w:rPr>
          <w:rFonts w:ascii="Courier New" w:hAnsi="Courier New"/>
        </w:rPr>
        <w:br/>
        <w:t xml:space="preserve">              "Immediately pray when feeling spiritual oppression.",</w:t>
      </w:r>
      <w:r>
        <w:rPr>
          <w:rFonts w:ascii="Courier New" w:hAnsi="Courier New"/>
        </w:rPr>
        <w:br/>
        <w:t xml:space="preserve">              "Touch your forehead with Holy Water if available.",</w:t>
      </w:r>
      <w:r>
        <w:rPr>
          <w:rFonts w:ascii="Courier New" w:hAnsi="Courier New"/>
        </w:rPr>
        <w:br/>
        <w:t xml:space="preserve">              "Read Psalm 91 aloud if possible.",</w:t>
      </w:r>
      <w:r>
        <w:rPr>
          <w:rFonts w:ascii="Courier New" w:hAnsi="Courier New"/>
        </w:rPr>
        <w:br/>
        <w:t xml:space="preserve">              "Then resume your day as calmly as possible."</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"title": "Prayer When You Fall",</w:t>
      </w:r>
      <w:r>
        <w:rPr>
          <w:rFonts w:ascii="Courier New" w:hAnsi="Courier New"/>
        </w:rPr>
        <w:br/>
        <w:t xml:space="preserve">            "content": "Jesus, I fell. I return to You. I do not belong to darkness. Help me stand again.",</w:t>
      </w:r>
      <w:r>
        <w:rPr>
          <w:rFonts w:ascii="Courier New" w:hAnsi="Courier New"/>
        </w:rPr>
        <w:br/>
        <w:t xml:space="preserve">            "instructions": [</w:t>
      </w:r>
      <w:r>
        <w:rPr>
          <w:rFonts w:ascii="Courier New" w:hAnsi="Courier New"/>
        </w:rPr>
        <w:br/>
        <w:t xml:space="preserve">              "Pray immediately after any fall into sin.",</w:t>
      </w:r>
      <w:r>
        <w:rPr>
          <w:rFonts w:ascii="Courier New" w:hAnsi="Courier New"/>
        </w:rPr>
        <w:br/>
        <w:t xml:space="preserve">              "Resume your spiritual plan without delay or guilt."</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"title": "Victory Prayer (Example)",</w:t>
      </w:r>
      <w:r>
        <w:rPr>
          <w:rFonts w:ascii="Courier New" w:hAnsi="Courier New"/>
        </w:rPr>
        <w:br/>
        <w:t xml:space="preserve">            "content": "I am no longer a slave to fear.\nI am a daughter of the King.\nI walk in light. I fight for my family.\nI will shine. Amen.",</w:t>
      </w:r>
      <w:r>
        <w:rPr>
          <w:rFonts w:ascii="Courier New" w:hAnsi="Courier New"/>
        </w:rPr>
        <w:br/>
        <w:t xml:space="preserve">            "instructions": [</w:t>
      </w:r>
      <w:r>
        <w:rPr>
          <w:rFonts w:ascii="Courier New" w:hAnsi="Courier New"/>
        </w:rPr>
        <w:br/>
        <w:t xml:space="preserve">              "Create your own personalized version by Month 3 of your journey.",</w:t>
      </w:r>
      <w:r>
        <w:rPr>
          <w:rFonts w:ascii="Courier New" w:hAnsi="Courier New"/>
        </w:rPr>
        <w:br/>
        <w:t xml:space="preserve">              "Pray it daily as a declaration of your new identity."</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"title": "Scripture Readings",</w:t>
      </w:r>
      <w:r>
        <w:rPr>
          <w:rFonts w:ascii="Courier New" w:hAnsi="Courier New"/>
        </w:rPr>
        <w:br/>
        <w:t xml:space="preserve">        "prayers": [</w:t>
      </w:r>
      <w:r>
        <w:rPr>
          <w:rFonts w:ascii="Courier New" w:hAnsi="Courier New"/>
        </w:rPr>
        <w:br/>
        <w:t xml:space="preserve">          {</w:t>
      </w:r>
      <w:r>
        <w:rPr>
          <w:rFonts w:ascii="Courier New" w:hAnsi="Courier New"/>
        </w:rPr>
        <w:br/>
        <w:t xml:space="preserve">            "title": "Psalm 27 (Selected Verses)",</w:t>
      </w:r>
      <w:r>
        <w:rPr>
          <w:rFonts w:ascii="Courier New" w:hAnsi="Courier New"/>
        </w:rPr>
        <w:br/>
        <w:t xml:space="preserve">            "content": "The LORD is my light and my salvation\u2014whom shall I fear? The LORD is the stronghold of my life\u2014of whom shall I be afraid?\n\nWhen the wicked advance against me to devour me, it is my enemies and my foes who will stumble and fall.\n\nThough an army besiege me, my heart will not fear; though war break out against me, even then I will be confident."</w:t>
      </w:r>
      <w:r>
        <w:rPr>
          <w:rFonts w:ascii="Courier New" w:hAnsi="Courier New"/>
        </w:rPr>
        <w:br/>
        <w:t xml:space="preserve">          },</w:t>
      </w:r>
      <w:r>
        <w:rPr>
          <w:rFonts w:ascii="Courier New" w:hAnsi="Courier New"/>
        </w:rPr>
        <w:br/>
        <w:t xml:space="preserve">          {</w:t>
      </w:r>
      <w:r>
        <w:rPr>
          <w:rFonts w:ascii="Courier New" w:hAnsi="Courier New"/>
        </w:rPr>
        <w:br/>
        <w:t xml:space="preserve">            "title": "Psalm 91 (Selected Verses)",</w:t>
      </w:r>
      <w:r>
        <w:rPr>
          <w:rFonts w:ascii="Courier New" w:hAnsi="Courier New"/>
        </w:rPr>
        <w:br/>
        <w:t xml:space="preserve">            "content": "Whoever dwells in the shelter of the Most High will rest in the shadow of the Almighty.\nI will say of the LORD, \"He is my refuge and my fortress, my God, in whom I trust.\"\n\nSurely he will save you from the fowler's snare and from the deadly pestilence.\nHe will cover you with his feathers, and under his wings you will find refuge; his faithfulness will be your shield and rampart."</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"settings": {</w:t>
      </w:r>
      <w:r>
        <w:rPr>
          <w:rFonts w:ascii="Courier New" w:hAnsi="Courier New"/>
        </w:rPr>
        <w:br/>
        <w:t xml:space="preserve">    "title": "Settings",</w:t>
      </w:r>
      <w:r>
        <w:rPr>
          <w:rFonts w:ascii="Courier New" w:hAnsi="Courier New"/>
        </w:rPr>
        <w:br/>
        <w:t xml:space="preserve">    "categories": [</w:t>
      </w:r>
      <w:r>
        <w:rPr>
          <w:rFonts w:ascii="Courier New" w:hAnsi="Courier New"/>
        </w:rPr>
        <w:br/>
        <w:t xml:space="preserve">      {</w:t>
      </w:r>
      <w:r>
        <w:rPr>
          <w:rFonts w:ascii="Courier New" w:hAnsi="Courier New"/>
        </w:rPr>
        <w:br/>
        <w:t xml:space="preserve">        "title": "Notifications",</w:t>
      </w:r>
      <w:r>
        <w:rPr>
          <w:rFonts w:ascii="Courier New" w:hAnsi="Courier New"/>
        </w:rPr>
        <w:br/>
        <w:t xml:space="preserve">        "settings": [</w:t>
      </w:r>
      <w:r>
        <w:rPr>
          <w:rFonts w:ascii="Courier New" w:hAnsi="Courier New"/>
        </w:rPr>
        <w:br/>
        <w:t xml:space="preserve">          {</w:t>
      </w:r>
      <w:r>
        <w:rPr>
          <w:rFonts w:ascii="Courier New" w:hAnsi="Courier New"/>
        </w:rPr>
        <w:br/>
        <w:t xml:space="preserve">            "title": "Daily Prayer Reminders",</w:t>
      </w:r>
      <w:r>
        <w:rPr>
          <w:rFonts w:ascii="Courier New" w:hAnsi="Courier New"/>
        </w:rPr>
        <w:br/>
        <w:t xml:space="preserve">            "options": [</w:t>
      </w:r>
      <w:r>
        <w:rPr>
          <w:rFonts w:ascii="Courier New" w:hAnsi="Courier New"/>
        </w:rPr>
        <w:br/>
        <w:t xml:space="preserve">              "Off",</w:t>
      </w:r>
      <w:r>
        <w:rPr>
          <w:rFonts w:ascii="Courier New" w:hAnsi="Courier New"/>
        </w:rPr>
        <w:br/>
        <w:t xml:space="preserve">              "Morning Only",</w:t>
      </w:r>
      <w:r>
        <w:rPr>
          <w:rFonts w:ascii="Courier New" w:hAnsi="Courier New"/>
        </w:rPr>
        <w:br/>
        <w:t xml:space="preserve">              "Morning &amp; Evening",</w:t>
      </w:r>
      <w:r>
        <w:rPr>
          <w:rFonts w:ascii="Courier New" w:hAnsi="Courier New"/>
        </w:rPr>
        <w:br/>
        <w:t xml:space="preserve">              "All Three Times"</w:t>
      </w:r>
      <w:r>
        <w:rPr>
          <w:rFonts w:ascii="Courier New" w:hAnsi="Courier New"/>
        </w:rPr>
        <w:br/>
        <w:t xml:space="preserve">            ],</w:t>
      </w:r>
      <w:r>
        <w:rPr>
          <w:rFonts w:ascii="Courier New" w:hAnsi="Courier New"/>
        </w:rPr>
        <w:br/>
        <w:t xml:space="preserve">            "default": "All Three Times"</w:t>
      </w:r>
      <w:r>
        <w:rPr>
          <w:rFonts w:ascii="Courier New" w:hAnsi="Courier New"/>
        </w:rPr>
        <w:br/>
        <w:t xml:space="preserve">          },</w:t>
      </w:r>
      <w:r>
        <w:rPr>
          <w:rFonts w:ascii="Courier New" w:hAnsi="Courier New"/>
        </w:rPr>
        <w:br/>
        <w:t xml:space="preserve">          {</w:t>
      </w:r>
      <w:r>
        <w:rPr>
          <w:rFonts w:ascii="Courier New" w:hAnsi="Courier New"/>
        </w:rPr>
        <w:br/>
        <w:t xml:space="preserve">            "title": "Encouragement Messages",</w:t>
      </w:r>
      <w:r>
        <w:rPr>
          <w:rFonts w:ascii="Courier New" w:hAnsi="Courier New"/>
        </w:rPr>
        <w:br/>
        <w:t xml:space="preserve">            "options": [</w:t>
      </w:r>
      <w:r>
        <w:rPr>
          <w:rFonts w:ascii="Courier New" w:hAnsi="Courier New"/>
        </w:rPr>
        <w:br/>
        <w:t xml:space="preserve">              "Off",</w:t>
      </w:r>
      <w:r>
        <w:rPr>
          <w:rFonts w:ascii="Courier New" w:hAnsi="Courier New"/>
        </w:rPr>
        <w:br/>
        <w:t xml:space="preserve">              "1 per day",</w:t>
      </w:r>
      <w:r>
        <w:rPr>
          <w:rFonts w:ascii="Courier New" w:hAnsi="Courier New"/>
        </w:rPr>
        <w:br/>
        <w:t xml:space="preserve">              "2 per day"</w:t>
      </w:r>
      <w:r>
        <w:rPr>
          <w:rFonts w:ascii="Courier New" w:hAnsi="Courier New"/>
        </w:rPr>
        <w:br/>
        <w:t xml:space="preserve">            ],</w:t>
      </w:r>
      <w:r>
        <w:rPr>
          <w:rFonts w:ascii="Courier New" w:hAnsi="Courier New"/>
        </w:rPr>
        <w:br/>
        <w:t xml:space="preserve">            "default": "1 per day"</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"title": "Appearance",</w:t>
      </w:r>
      <w:r>
        <w:rPr>
          <w:rFonts w:ascii="Courier New" w:hAnsi="Courier New"/>
        </w:rPr>
        <w:br/>
        <w:t xml:space="preserve">        "settings": [</w:t>
      </w:r>
      <w:r>
        <w:rPr>
          <w:rFonts w:ascii="Courier New" w:hAnsi="Courier New"/>
        </w:rPr>
        <w:br/>
        <w:t xml:space="preserve">          {</w:t>
      </w:r>
      <w:r>
        <w:rPr>
          <w:rFonts w:ascii="Courier New" w:hAnsi="Courier New"/>
        </w:rPr>
        <w:br/>
        <w:t xml:space="preserve">            "title": "Theme",</w:t>
      </w:r>
      <w:r>
        <w:rPr>
          <w:rFonts w:ascii="Courier New" w:hAnsi="Courier New"/>
        </w:rPr>
        <w:br/>
        <w:t xml:space="preserve">            "options": [</w:t>
      </w:r>
      <w:r>
        <w:rPr>
          <w:rFonts w:ascii="Courier New" w:hAnsi="Courier New"/>
        </w:rPr>
        <w:br/>
        <w:t xml:space="preserve">              "Light (Default)",</w:t>
      </w:r>
      <w:r>
        <w:rPr>
          <w:rFonts w:ascii="Courier New" w:hAnsi="Courier New"/>
        </w:rPr>
        <w:br/>
        <w:t xml:space="preserve">              "Dark",</w:t>
      </w:r>
      <w:r>
        <w:rPr>
          <w:rFonts w:ascii="Courier New" w:hAnsi="Courier New"/>
        </w:rPr>
        <w:br/>
        <w:t xml:space="preserve">              "Blue"</w:t>
      </w:r>
      <w:r>
        <w:rPr>
          <w:rFonts w:ascii="Courier New" w:hAnsi="Courier New"/>
        </w:rPr>
        <w:br/>
        <w:t xml:space="preserve">            ],</w:t>
      </w:r>
      <w:r>
        <w:rPr>
          <w:rFonts w:ascii="Courier New" w:hAnsi="Courier New"/>
        </w:rPr>
        <w:br/>
        <w:t xml:space="preserve">            "default": "Light (Default)"</w:t>
      </w:r>
      <w:r>
        <w:rPr>
          <w:rFonts w:ascii="Courier New" w:hAnsi="Courier New"/>
        </w:rPr>
        <w:br/>
        <w:t xml:space="preserve">          },</w:t>
      </w:r>
      <w:r>
        <w:rPr>
          <w:rFonts w:ascii="Courier New" w:hAnsi="Courier New"/>
        </w:rPr>
        <w:br/>
        <w:t xml:space="preserve">          {</w:t>
      </w:r>
      <w:r>
        <w:rPr>
          <w:rFonts w:ascii="Courier New" w:hAnsi="Courier New"/>
        </w:rPr>
        <w:br/>
        <w:t xml:space="preserve">            "title": "Text Size",</w:t>
      </w:r>
      <w:r>
        <w:rPr>
          <w:rFonts w:ascii="Courier New" w:hAnsi="Courier New"/>
        </w:rPr>
        <w:br/>
        <w:t xml:space="preserve">            "options": [</w:t>
      </w:r>
      <w:r>
        <w:rPr>
          <w:rFonts w:ascii="Courier New" w:hAnsi="Courier New"/>
        </w:rPr>
        <w:br/>
        <w:t xml:space="preserve">              "Small",</w:t>
      </w:r>
      <w:r>
        <w:rPr>
          <w:rFonts w:ascii="Courier New" w:hAnsi="Courier New"/>
        </w:rPr>
        <w:br/>
        <w:t xml:space="preserve">              "Medium",</w:t>
      </w:r>
      <w:r>
        <w:rPr>
          <w:rFonts w:ascii="Courier New" w:hAnsi="Courier New"/>
        </w:rPr>
        <w:br/>
        <w:t xml:space="preserve">              "Large"</w:t>
      </w:r>
      <w:r>
        <w:rPr>
          <w:rFonts w:ascii="Courier New" w:hAnsi="Courier New"/>
        </w:rPr>
        <w:br/>
        <w:t xml:space="preserve">            ],</w:t>
      </w:r>
      <w:r>
        <w:rPr>
          <w:rFonts w:ascii="Courier New" w:hAnsi="Courier New"/>
        </w:rPr>
        <w:br/>
        <w:t xml:space="preserve">            "default": "Medium"</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"title": "Content",</w:t>
      </w:r>
      <w:r>
        <w:rPr>
          <w:rFonts w:ascii="Courier New" w:hAnsi="Courier New"/>
        </w:rPr>
        <w:br/>
        <w:t xml:space="preserve">        "settings": [</w:t>
      </w:r>
      <w:r>
        <w:rPr>
          <w:rFonts w:ascii="Courier New" w:hAnsi="Courier New"/>
        </w:rPr>
        <w:br/>
        <w:t xml:space="preserve">          {</w:t>
      </w:r>
      <w:r>
        <w:rPr>
          <w:rFonts w:ascii="Courier New" w:hAnsi="Courier New"/>
        </w:rPr>
        <w:br/>
        <w:t xml:space="preserve">            "title": "Audio for Prayers",</w:t>
      </w:r>
      <w:r>
        <w:rPr>
          <w:rFonts w:ascii="Courier New" w:hAnsi="Courier New"/>
        </w:rPr>
        <w:br/>
        <w:t xml:space="preserve">            "options": [</w:t>
      </w:r>
      <w:r>
        <w:rPr>
          <w:rFonts w:ascii="Courier New" w:hAnsi="Courier New"/>
        </w:rPr>
        <w:br/>
        <w:t xml:space="preserve">              "Off",</w:t>
      </w:r>
      <w:r>
        <w:rPr>
          <w:rFonts w:ascii="Courier New" w:hAnsi="Courier New"/>
        </w:rPr>
        <w:br/>
        <w:t xml:space="preserve">              "On"</w:t>
      </w:r>
      <w:r>
        <w:rPr>
          <w:rFonts w:ascii="Courier New" w:hAnsi="Courier New"/>
        </w:rPr>
        <w:br/>
        <w:t xml:space="preserve">            ],</w:t>
      </w:r>
      <w:r>
        <w:rPr>
          <w:rFonts w:ascii="Courier New" w:hAnsi="Courier New"/>
        </w:rPr>
        <w:br/>
        <w:t xml:space="preserve">            "default": "Off"</w:t>
      </w:r>
      <w:r>
        <w:rPr>
          <w:rFonts w:ascii="Courier New" w:hAnsi="Courier New"/>
        </w:rPr>
        <w:br/>
        <w:t xml:space="preserve">          },</w:t>
      </w:r>
      <w:r>
        <w:rPr>
          <w:rFonts w:ascii="Courier New" w:hAnsi="Courier New"/>
        </w:rPr>
        <w:br/>
        <w:t xml:space="preserve">          {</w:t>
      </w:r>
      <w:r>
        <w:rPr>
          <w:rFonts w:ascii="Courier New" w:hAnsi="Courier New"/>
        </w:rPr>
        <w:br/>
        <w:t xml:space="preserve">            "title": "Show Scripture References",</w:t>
      </w:r>
      <w:r>
        <w:rPr>
          <w:rFonts w:ascii="Courier New" w:hAnsi="Courier New"/>
        </w:rPr>
        <w:br/>
        <w:t xml:space="preserve">            "options": [</w:t>
      </w:r>
      <w:r>
        <w:rPr>
          <w:rFonts w:ascii="Courier New" w:hAnsi="Courier New"/>
        </w:rPr>
        <w:br/>
        <w:t xml:space="preserve">              "Always",</w:t>
      </w:r>
      <w:r>
        <w:rPr>
          <w:rFonts w:ascii="Courier New" w:hAnsi="Courier New"/>
        </w:rPr>
        <w:br/>
        <w:t xml:space="preserve">              "On Request"</w:t>
      </w:r>
      <w:r>
        <w:rPr>
          <w:rFonts w:ascii="Courier New" w:hAnsi="Courier New"/>
        </w:rPr>
        <w:br/>
        <w:t xml:space="preserve">            ],</w:t>
      </w:r>
      <w:r>
        <w:rPr>
          <w:rFonts w:ascii="Courier New" w:hAnsi="Courier New"/>
        </w:rPr>
        <w:br/>
        <w:t xml:space="preserve">            "default": "Always"</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"title": "Support",</w:t>
      </w:r>
      <w:r>
        <w:rPr>
          <w:rFonts w:ascii="Courier New" w:hAnsi="Courier New"/>
        </w:rPr>
        <w:br/>
        <w:t xml:space="preserve">        "elements": [</w:t>
      </w:r>
      <w:r>
        <w:rPr>
          <w:rFonts w:ascii="Courier New" w:hAnsi="Courier New"/>
        </w:rPr>
        <w:br/>
        <w:t xml:space="preserve">          {</w:t>
      </w:r>
      <w:r>
        <w:rPr>
          <w:rFonts w:ascii="Courier New" w:hAnsi="Courier New"/>
        </w:rPr>
        <w:br/>
        <w:t xml:space="preserve">            "title": "Donate",</w:t>
      </w:r>
      <w:r>
        <w:rPr>
          <w:rFonts w:ascii="Courier New" w:hAnsi="Courier New"/>
        </w:rPr>
        <w:br/>
        <w:t xml:space="preserve">            "description": "Support this ministry"</w:t>
      </w:r>
      <w:r>
        <w:rPr>
          <w:rFonts w:ascii="Courier New" w:hAnsi="Courier New"/>
        </w:rPr>
        <w:br/>
        <w:t xml:space="preserve">          },</w:t>
      </w:r>
      <w:r>
        <w:rPr>
          <w:rFonts w:ascii="Courier New" w:hAnsi="Courier New"/>
        </w:rPr>
        <w:br/>
        <w:t xml:space="preserve">          {</w:t>
      </w:r>
      <w:r>
        <w:rPr>
          <w:rFonts w:ascii="Courier New" w:hAnsi="Courier New"/>
        </w:rPr>
        <w:br/>
        <w:t xml:space="preserve">            "title": "Share App",</w:t>
      </w:r>
      <w:r>
        <w:rPr>
          <w:rFonts w:ascii="Courier New" w:hAnsi="Courier New"/>
        </w:rPr>
        <w:br/>
        <w:t xml:space="preserve">            "description": "Invite others to journey with you"</w:t>
      </w:r>
      <w:r>
        <w:rPr>
          <w:rFonts w:ascii="Courier New" w:hAnsi="Courier New"/>
        </w:rPr>
        <w:br/>
        <w:t xml:space="preserve">          },</w:t>
      </w:r>
      <w:r>
        <w:rPr>
          <w:rFonts w:ascii="Courier New" w:hAnsi="Courier New"/>
        </w:rPr>
        <w:br/>
        <w:t xml:space="preserve">          {</w:t>
      </w:r>
      <w:r>
        <w:rPr>
          <w:rFonts w:ascii="Courier New" w:hAnsi="Courier New"/>
        </w:rPr>
        <w:br/>
        <w:t xml:space="preserve">            "title": "Contact Developer",</w:t>
      </w:r>
      <w:r>
        <w:rPr>
          <w:rFonts w:ascii="Courier New" w:hAnsi="Courier New"/>
        </w:rPr>
        <w:br/>
        <w:t xml:space="preserve">            "description": "Report issues or suggest improvements"</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 xml:space="preserve">  }</w:t>
      </w:r>
      <w:r>
        <w:rPr>
          <w:rFonts w:ascii="Courier New" w:hAnsi="Courier New"/>
        </w:rPr>
        <w:br/>
        <w:t>}</w:t>
      </w:r>
    </w:p>
    <w:p w14:paraId="2D5514F4" w14:textId="77777777" w:rsidR="004926F5" w:rsidRDefault="004926F5">
      <w:pPr>
        <w:rPr>
          <w:rFonts w:ascii="Courier New" w:hAnsi="Courier New"/>
        </w:rPr>
      </w:pPr>
    </w:p>
    <w:p w14:paraId="21042889" w14:textId="77777777" w:rsidR="004926F5" w:rsidRDefault="004926F5">
      <w:pPr>
        <w:rPr>
          <w:rFonts w:ascii="Courier New" w:hAnsi="Courier New"/>
        </w:rPr>
      </w:pPr>
    </w:p>
    <w:p w14:paraId="3E8D2D54" w14:textId="09055E20" w:rsidR="004926F5" w:rsidRDefault="004926F5" w:rsidP="004926F5"/>
    <w:sectPr w:rsidR="004926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97826086">
    <w:abstractNumId w:val="8"/>
  </w:num>
  <w:num w:numId="2" w16cid:durableId="1067075157">
    <w:abstractNumId w:val="6"/>
  </w:num>
  <w:num w:numId="3" w16cid:durableId="1117410059">
    <w:abstractNumId w:val="5"/>
  </w:num>
  <w:num w:numId="4" w16cid:durableId="1418477210">
    <w:abstractNumId w:val="4"/>
  </w:num>
  <w:num w:numId="5" w16cid:durableId="696008288">
    <w:abstractNumId w:val="7"/>
  </w:num>
  <w:num w:numId="6" w16cid:durableId="2097751325">
    <w:abstractNumId w:val="3"/>
  </w:num>
  <w:num w:numId="7" w16cid:durableId="813647449">
    <w:abstractNumId w:val="2"/>
  </w:num>
  <w:num w:numId="8" w16cid:durableId="2112241399">
    <w:abstractNumId w:val="1"/>
  </w:num>
  <w:num w:numId="9" w16cid:durableId="1596985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43"/>
  <w:proofState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926F5"/>
    <w:rsid w:val="004E2758"/>
    <w:rsid w:val="0070726C"/>
    <w:rsid w:val="00AA1D8D"/>
    <w:rsid w:val="00B47730"/>
    <w:rsid w:val="00CB0664"/>
    <w:rsid w:val="00CF7040"/>
    <w:rsid w:val="00EA41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DC42E2"/>
  <w14:defaultImageDpi w14:val="300"/>
  <w15:docId w15:val="{7491922B-79CC-6C4C-A5A5-9C4F95BBF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8086</Words>
  <Characters>43667</Characters>
  <Application>Microsoft Office Word</Application>
  <DocSecurity>0</DocSecurity>
  <Lines>363</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Andiara Petterle</cp:lastModifiedBy>
  <cp:revision>4</cp:revision>
  <dcterms:created xsi:type="dcterms:W3CDTF">2025-04-29T16:39:00Z</dcterms:created>
  <dcterms:modified xsi:type="dcterms:W3CDTF">2025-04-29T17:32:00Z</dcterms:modified>
  <cp:category/>
</cp:coreProperties>
</file>